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jc w:val="center"/>
      </w:pPr>
      <w:r>
        <w:rPr>
          <w:rFonts w:ascii="黑体" w:hAnsi="黑体" w:eastAsia="黑体" w:cs="黑体"/>
          <w:b/>
          <w:sz w:val="36"/>
        </w:rPr>
        <w:t>AI生成服务平台采购与技术服务框架协议</w:t>
      </w:r>
    </w:p>
    <w:p>
      <w:pPr>
        <w:spacing w:after="120" w:before="0" w:line="276" w:lineRule="auto"/>
        <w:jc w:val="center"/>
      </w:pPr>
      <w:r>
        <w:rPr>
          <w:rFonts w:ascii="黑体" w:hAnsi="黑体" w:eastAsia="黑体" w:cs="黑体"/>
          <w:b/>
          <w:sz w:val="22"/>
        </w:rPr>
        <w:t>（下游客户样板 · 预付费 · 无保底 · 无付费测试）</w:t>
      </w:r>
    </w:p>
    <w:p>
      <w:pPr>
        <w:spacing w:after="240" w:before="0" w:line="276" w:lineRule="auto"/>
        <w:jc w:val="center"/>
      </w:pPr>
      <w:r>
        <w:rPr>
          <w:rFonts w:ascii="宋体" w:hAnsi="宋体" w:eastAsia="宋体" w:cs="宋体"/>
          <w:b w:val="0"/>
          <w:sz w:val="21"/>
        </w:rPr>
        <w:t>协议编号：【TRINITY-FW-________】</w:t>
      </w:r>
    </w:p>
    <w:p>
      <w:pPr>
        <w:spacing w:after="240" w:before="0" w:line="276" w:lineRule="auto"/>
        <w:jc w:val="both"/>
      </w:pPr>
      <w:r>
        <w:rPr>
          <w:rFonts w:ascii="宋体" w:hAnsi="宋体" w:eastAsia="宋体" w:cs="宋体"/>
          <w:b w:val="0"/>
          <w:sz w:val="18"/>
        </w:rPr>
        <w:t>【使用说明｜不对客户展示时可删除本段】本样板由上游《采购与技术服务框架协议》背靠背改编：甲方为客户（采购方），乙方为 Trinity（服务方）；已删除保底商务模式及付费测试相关定义、正文条款与附件三/四；保留预付费及附件一、附件二。掺假核验条款已改为权益冲正导向，避免原上游采购方惩罚性条款原样下放。签约主体、币种、收款账户以商务最终确认为准。</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F2F2F2" w:val="clear"/>
          </w:tcPr>
          <w:p>
            <w:r/>
            <w:r>
              <w:rPr>
                <w:rFonts w:ascii="宋体" w:hAnsi="宋体" w:eastAsia="宋体" w:cs="宋体"/>
                <w:b/>
                <w:sz w:val="18"/>
              </w:rPr>
              <w:t>甲方（采购方）</w:t>
            </w:r>
          </w:p>
        </w:tc>
        <w:tc>
          <w:tcPr>
            <w:tcW w:type="dxa" w:w="2353"/>
          </w:tcPr>
          <w:p>
            <w:r/>
            <w:r>
              <w:rPr>
                <w:rFonts w:ascii="宋体" w:hAnsi="宋体" w:eastAsia="宋体" w:cs="宋体"/>
                <w:b w:val="0"/>
                <w:sz w:val="18"/>
              </w:rPr>
              <w:t>【客户全称】</w:t>
            </w:r>
          </w:p>
        </w:tc>
        <w:tc>
          <w:tcPr>
            <w:tcW w:type="dxa" w:w="2353"/>
            <w:shd w:fill="F2F2F2" w:val="clear"/>
          </w:tcPr>
          <w:p>
            <w:r/>
            <w:r>
              <w:rPr>
                <w:rFonts w:ascii="宋体" w:hAnsi="宋体" w:eastAsia="宋体" w:cs="宋体"/>
                <w:b/>
                <w:sz w:val="18"/>
              </w:rPr>
              <w:t>乙方（服务方）</w:t>
            </w:r>
          </w:p>
        </w:tc>
        <w:tc>
          <w:tcPr>
            <w:tcW w:type="dxa" w:w="2353"/>
          </w:tcPr>
          <w:p>
            <w:r/>
            <w:r>
              <w:rPr>
                <w:rFonts w:ascii="宋体" w:hAnsi="宋体" w:eastAsia="宋体" w:cs="宋体"/>
                <w:b w:val="0"/>
                <w:sz w:val="18"/>
              </w:rPr>
              <w:t>Trinity AI Inc</w:t>
            </w:r>
          </w:p>
        </w:tc>
      </w:tr>
      <w:tr>
        <w:tc>
          <w:tcPr>
            <w:tcW w:type="dxa" w:w="2353"/>
            <w:shd w:fill="F2F2F2" w:val="clear"/>
          </w:tcPr>
          <w:p>
            <w:r/>
            <w:r>
              <w:rPr>
                <w:rFonts w:ascii="宋体" w:hAnsi="宋体" w:eastAsia="宋体" w:cs="宋体"/>
                <w:b/>
                <w:sz w:val="18"/>
              </w:rPr>
              <w:t>统一社会信用代码/</w:t>
              <w:br/>
              <w:t>注册号</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注册号/证件号</w:t>
            </w:r>
          </w:p>
        </w:tc>
        <w:tc>
          <w:tcPr>
            <w:tcW w:type="dxa" w:w="2353"/>
          </w:tcPr>
          <w:p>
            <w:r/>
            <w:r>
              <w:rPr>
                <w:rFonts w:ascii="宋体" w:hAnsi="宋体" w:eastAsia="宋体" w:cs="宋体"/>
                <w:b w:val="0"/>
                <w:sz w:val="18"/>
              </w:rPr>
              <w:t>【按签约主体填写】</w:t>
            </w:r>
          </w:p>
        </w:tc>
      </w:tr>
      <w:tr>
        <w:tc>
          <w:tcPr>
            <w:tcW w:type="dxa" w:w="2353"/>
            <w:shd w:fill="F2F2F2" w:val="clear"/>
          </w:tcPr>
          <w:p>
            <w:r/>
            <w:r>
              <w:rPr>
                <w:rFonts w:ascii="宋体" w:hAnsi="宋体" w:eastAsia="宋体" w:cs="宋体"/>
                <w:b/>
                <w:sz w:val="18"/>
              </w:rPr>
              <w:t>地址</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地址</w:t>
            </w:r>
          </w:p>
        </w:tc>
        <w:tc>
          <w:tcPr>
            <w:tcW w:type="dxa" w:w="2353"/>
          </w:tcPr>
          <w:p>
            <w:r/>
            <w:r>
              <w:rPr>
                <w:rFonts w:ascii="宋体" w:hAnsi="宋体" w:eastAsia="宋体" w:cs="宋体"/>
                <w:b w:val="0"/>
                <w:sz w:val="18"/>
              </w:rPr>
              <w:t>8 The Green, Ste A, Dover, Kent County, DE 19901 USA</w:t>
            </w:r>
          </w:p>
        </w:tc>
      </w:tr>
      <w:tr>
        <w:tc>
          <w:tcPr>
            <w:tcW w:type="dxa" w:w="2353"/>
            <w:shd w:fill="F2F2F2" w:val="clear"/>
          </w:tcPr>
          <w:p>
            <w:r/>
            <w:r>
              <w:rPr>
                <w:rFonts w:ascii="宋体" w:hAnsi="宋体" w:eastAsia="宋体" w:cs="宋体"/>
                <w:b/>
                <w:sz w:val="18"/>
              </w:rPr>
              <w:t>法定代表人/授权代表</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法定代表人/授权代表</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开户行</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开户行</w:t>
            </w:r>
          </w:p>
        </w:tc>
        <w:tc>
          <w:tcPr>
            <w:tcW w:type="dxa" w:w="2353"/>
          </w:tcPr>
          <w:p>
            <w:r/>
            <w:r>
              <w:rPr>
                <w:rFonts w:ascii="宋体" w:hAnsi="宋体" w:eastAsia="宋体" w:cs="宋体"/>
                <w:b w:val="0"/>
                <w:sz w:val="18"/>
              </w:rPr>
              <w:t>【按收款账户书面确认】</w:t>
            </w:r>
          </w:p>
        </w:tc>
      </w:tr>
      <w:tr>
        <w:tc>
          <w:tcPr>
            <w:tcW w:type="dxa" w:w="2353"/>
            <w:shd w:fill="F2F2F2" w:val="clear"/>
          </w:tcPr>
          <w:p>
            <w:r/>
            <w:r>
              <w:rPr>
                <w:rFonts w:ascii="宋体" w:hAnsi="宋体" w:eastAsia="宋体" w:cs="宋体"/>
                <w:b/>
                <w:sz w:val="18"/>
              </w:rPr>
              <w:t>银行账号</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银行账号</w:t>
            </w:r>
          </w:p>
        </w:tc>
        <w:tc>
          <w:tcPr>
            <w:tcW w:type="dxa" w:w="2353"/>
          </w:tcPr>
          <w:p>
            <w:r/>
            <w:r>
              <w:rPr>
                <w:rFonts w:ascii="宋体" w:hAnsi="宋体" w:eastAsia="宋体" w:cs="宋体"/>
                <w:b w:val="0"/>
                <w:sz w:val="18"/>
              </w:rPr>
              <w:t>【按收款账户书面确认】</w:t>
            </w:r>
          </w:p>
        </w:tc>
      </w:tr>
      <w:tr>
        <w:tc>
          <w:tcPr>
            <w:tcW w:type="dxa" w:w="2353"/>
            <w:shd w:fill="F2F2F2" w:val="clear"/>
          </w:tcPr>
          <w:p>
            <w:r/>
            <w:r>
              <w:rPr>
                <w:rFonts w:ascii="宋体" w:hAnsi="宋体" w:eastAsia="宋体" w:cs="宋体"/>
                <w:b/>
                <w:sz w:val="18"/>
              </w:rPr>
              <w:t>联系人</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联系人</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电话</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电话</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电子邮箱</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电子邮箱</w:t>
            </w:r>
          </w:p>
        </w:tc>
        <w:tc>
          <w:tcPr>
            <w:tcW w:type="dxa" w:w="2353"/>
          </w:tcPr>
          <w:p>
            <w:r/>
            <w:r>
              <w:rPr>
                <w:rFonts w:ascii="宋体" w:hAnsi="宋体" w:eastAsia="宋体" w:cs="宋体"/>
                <w:b w:val="0"/>
                <w:sz w:val="18"/>
              </w:rPr>
              <w:t>【　　　　】</w:t>
            </w:r>
          </w:p>
        </w:tc>
      </w:tr>
    </w:tbl>
    <w:p/>
    <w:p>
      <w:pPr>
        <w:spacing w:after="120" w:before="0" w:line="276" w:lineRule="auto"/>
        <w:jc w:val="both"/>
      </w:pPr>
      <w:r>
        <w:rPr>
          <w:rFonts w:ascii="宋体" w:hAnsi="宋体" w:eastAsia="宋体" w:cs="宋体"/>
          <w:b w:val="0"/>
          <w:sz w:val="21"/>
        </w:rPr>
        <w:t>鉴于甲方拟采购并使用乙方提供的人工智能生成服务平台、模型调用能力及相关技术服务，乙方具备相应的平台运营、技术接入、商务支持或服务整合能力，双方依据《中华人民共和国民法典》及相关法律法规，在平等、自愿、诚实信用的基础上订立本协议。</w:t>
      </w:r>
    </w:p>
    <w:p>
      <w:pPr>
        <w:spacing w:after="120" w:before="0" w:line="276" w:lineRule="auto"/>
        <w:jc w:val="both"/>
      </w:pPr>
      <w:r>
        <w:rPr>
          <w:rFonts w:ascii="宋体" w:hAnsi="宋体" w:eastAsia="宋体" w:cs="宋体"/>
          <w:b w:val="0"/>
          <w:sz w:val="21"/>
        </w:rPr>
        <w:t>本协议为平台级框架协议。具体采购产品、模型、版本、服务方式、计费单位、价格、折扣、服务期限、服务权益及交付要求，以双方后续签署或确认的采购订单及相关附件为准。本协议项下合作采用预付费模式，不设承诺最低消费（保底），亦不设单独的付费测试专项安排。</w:t>
      </w:r>
    </w:p>
    <w:p>
      <w:pPr>
        <w:spacing w:after="200" w:before="0" w:line="276" w:lineRule="auto"/>
        <w:jc w:val="left"/>
      </w:pPr>
      <w:r>
        <w:rPr>
          <w:rFonts w:ascii="黑体" w:hAnsi="黑体" w:eastAsia="黑体" w:cs="黑体"/>
          <w:b/>
          <w:sz w:val="28"/>
        </w:rPr>
        <w:t>1  定义</w:t>
      </w:r>
    </w:p>
    <w:p>
      <w:pPr>
        <w:spacing w:after="120" w:before="0" w:line="276" w:lineRule="auto"/>
        <w:jc w:val="both"/>
      </w:pPr>
      <w:r>
        <w:rPr>
          <w:rFonts w:ascii="宋体" w:hAnsi="宋体" w:eastAsia="宋体" w:cs="宋体"/>
          <w:b w:val="0"/>
          <w:sz w:val="21"/>
        </w:rPr>
        <w:t>1.1  “平台服务”指乙方通过自有平台、经合法授权或可商业交付的第三方平台，为甲方提供的人工智能生成或处理能力、账号或调用权限开通、API/SDK 接入、额度配置、计量计费、基础技术支持及订单约定的其他服务。</w:t>
      </w:r>
    </w:p>
    <w:p>
      <w:pPr>
        <w:spacing w:after="120" w:before="0" w:line="276" w:lineRule="auto"/>
        <w:jc w:val="both"/>
      </w:pPr>
      <w:r>
        <w:rPr>
          <w:rFonts w:ascii="宋体" w:hAnsi="宋体" w:eastAsia="宋体" w:cs="宋体"/>
          <w:b w:val="0"/>
          <w:sz w:val="21"/>
        </w:rPr>
        <w:t>1.2  “产品”指平台服务项下可供采购的模型、接口、工具、工作流、算力、存储、并发、技术支持或其他服务单元，类别包括但不限于视频、图像、文本、语音/音频、数字人、代码及多模态能力。产品名称、版本和功能可随平台产品目录更新。</w:t>
      </w:r>
    </w:p>
    <w:p>
      <w:pPr>
        <w:spacing w:after="120" w:before="0" w:line="276" w:lineRule="auto"/>
        <w:jc w:val="both"/>
      </w:pPr>
      <w:r>
        <w:rPr>
          <w:rFonts w:ascii="宋体" w:hAnsi="宋体" w:eastAsia="宋体" w:cs="宋体"/>
          <w:b w:val="0"/>
          <w:sz w:val="21"/>
        </w:rPr>
        <w:t>1.3  “采购订单”指双方就某次采购签署或确认的《平台产品采购订单及商务政策确认单》（附件一）、报价单、《预付充值与服务权益开通确认单》（附件二）、结算单或其他可追溯书面文件。</w:t>
      </w:r>
    </w:p>
    <w:p>
      <w:pPr>
        <w:spacing w:after="120" w:before="0" w:line="276" w:lineRule="auto"/>
        <w:jc w:val="both"/>
      </w:pPr>
      <w:r>
        <w:rPr>
          <w:rFonts w:ascii="宋体" w:hAnsi="宋体" w:eastAsia="宋体" w:cs="宋体"/>
          <w:b w:val="0"/>
          <w:sz w:val="21"/>
        </w:rPr>
        <w:t>1.4  “折扣预审批”指甲方在下单前就拟采购范围、预计采购金额、申请折扣、有效期及附加条件向乙方提出申请，并经乙方有权审批主体书面确认的流程。</w:t>
      </w:r>
    </w:p>
    <w:p>
      <w:pPr>
        <w:spacing w:after="120" w:before="0" w:line="276" w:lineRule="auto"/>
        <w:jc w:val="both"/>
      </w:pPr>
      <w:r>
        <w:rPr>
          <w:rFonts w:ascii="宋体" w:hAnsi="宋体" w:eastAsia="宋体" w:cs="宋体"/>
          <w:b w:val="0"/>
          <w:sz w:val="21"/>
        </w:rPr>
        <w:t>1.5  “服务账户”指甲方经授权用于登录平台、持有余额或服务权益、创建或管理 API Key、查看调用与账单记录的账号、主体或项目空间。</w:t>
      </w:r>
    </w:p>
    <w:p>
      <w:pPr>
        <w:spacing w:after="120" w:before="0" w:line="276" w:lineRule="auto"/>
        <w:jc w:val="both"/>
      </w:pPr>
      <w:r>
        <w:rPr>
          <w:rFonts w:ascii="宋体" w:hAnsi="宋体" w:eastAsia="宋体" w:cs="宋体"/>
          <w:b w:val="0"/>
          <w:sz w:val="21"/>
        </w:rPr>
        <w:t>1.6  “服务权益”指甲方依订单取得的可用余额、额度、Token、调用次数、时长、并发、容量或其他可消耗权益。</w:t>
      </w:r>
    </w:p>
    <w:p>
      <w:pPr>
        <w:spacing w:after="120" w:before="0" w:line="276" w:lineRule="auto"/>
        <w:jc w:val="both"/>
      </w:pPr>
      <w:r>
        <w:rPr>
          <w:rFonts w:ascii="宋体" w:hAnsi="宋体" w:eastAsia="宋体" w:cs="宋体"/>
          <w:b w:val="0"/>
          <w:sz w:val="21"/>
        </w:rPr>
        <w:t>1.7  “使用记录”指乙方平台或上游服务商记录的请求量、Token、生成次数、时长、分辨率、并发、存储、网络及其他计费数据。</w:t>
      </w:r>
    </w:p>
    <w:p>
      <w:pPr>
        <w:spacing w:after="120" w:before="0" w:line="276" w:lineRule="auto"/>
        <w:jc w:val="both"/>
      </w:pPr>
      <w:r>
        <w:rPr>
          <w:rFonts w:ascii="宋体" w:hAnsi="宋体" w:eastAsia="宋体" w:cs="宋体"/>
          <w:b w:val="0"/>
          <w:sz w:val="21"/>
        </w:rPr>
        <w:t>1.8  “上游规则”指模型权利人、云服务商或第三方服务商届时有效的服务条款、平台规则、技术文档、内容安全、计费、数据、知识产权、实名、并发及其他规范。</w:t>
      </w:r>
    </w:p>
    <w:p>
      <w:pPr>
        <w:spacing w:after="120" w:before="0" w:line="276" w:lineRule="auto"/>
        <w:jc w:val="both"/>
      </w:pPr>
      <w:r>
        <w:rPr>
          <w:rFonts w:ascii="宋体" w:hAnsi="宋体" w:eastAsia="宋体" w:cs="宋体"/>
          <w:b w:val="0"/>
          <w:sz w:val="21"/>
        </w:rPr>
        <w:t>1.9  “书面确认”包括双方盖章或电子签署文件，以及双方授权联系人通过企业邮箱、乙方平台审批系统或其他约定方式形成的可追溯数据电文。</w:t>
      </w:r>
    </w:p>
    <w:p>
      <w:pPr>
        <w:spacing w:after="200" w:before="0" w:line="276" w:lineRule="auto"/>
        <w:jc w:val="left"/>
      </w:pPr>
      <w:r>
        <w:rPr>
          <w:rFonts w:ascii="黑体" w:hAnsi="黑体" w:eastAsia="黑体" w:cs="黑体"/>
          <w:b/>
          <w:sz w:val="28"/>
        </w:rPr>
        <w:t>2  合作范围与平台级采购</w:t>
      </w:r>
    </w:p>
    <w:p>
      <w:pPr>
        <w:spacing w:after="120" w:before="0" w:line="276" w:lineRule="auto"/>
        <w:jc w:val="both"/>
      </w:pPr>
      <w:r>
        <w:rPr>
          <w:rFonts w:ascii="宋体" w:hAnsi="宋体" w:eastAsia="宋体" w:cs="宋体"/>
          <w:b w:val="0"/>
          <w:sz w:val="21"/>
        </w:rPr>
        <w:t>2.1  在本协议有效期内，甲方可按照实际业务需求，从乙方届时可商业交付的产品目录中采购一项或多项产品。新增产品、模型或版本原则上可直接通过订单纳入本协议，无须就每次产品扩展重新签署主协议。</w:t>
      </w:r>
    </w:p>
    <w:p>
      <w:pPr>
        <w:spacing w:after="120" w:before="0" w:line="276" w:lineRule="auto"/>
        <w:jc w:val="both"/>
      </w:pPr>
      <w:r>
        <w:rPr>
          <w:rFonts w:ascii="宋体" w:hAnsi="宋体" w:eastAsia="宋体" w:cs="宋体"/>
          <w:b w:val="0"/>
          <w:sz w:val="21"/>
        </w:rPr>
        <w:t>2.2  平台产品目录及展示信息用于说明可选范围，不构成乙方对全部产品永久可用、持续供货、固定价格或固定功能的承诺。甲方仅取得订单明确列明且乙方已实际开通的产品和服务权益。</w:t>
      </w:r>
    </w:p>
    <w:p>
      <w:pPr>
        <w:spacing w:after="120" w:before="0" w:line="276" w:lineRule="auto"/>
        <w:jc w:val="both"/>
      </w:pPr>
      <w:r>
        <w:rPr>
          <w:rFonts w:ascii="宋体" w:hAnsi="宋体" w:eastAsia="宋体" w:cs="宋体"/>
          <w:b w:val="0"/>
          <w:sz w:val="21"/>
        </w:rPr>
        <w:t>2.3  服务方式可包括乙方平台控制台、乙方统一 API、SDK、甲方直连上游账号、项目空间或双方确认的其他方式。账号归属、调用路径、并发、区域、数据处理位置及权限范围以订单为准。</w:t>
      </w:r>
    </w:p>
    <w:p>
      <w:pPr>
        <w:spacing w:after="120" w:before="0" w:line="276" w:lineRule="auto"/>
        <w:jc w:val="both"/>
      </w:pPr>
      <w:r>
        <w:rPr>
          <w:rFonts w:ascii="宋体" w:hAnsi="宋体" w:eastAsia="宋体" w:cs="宋体"/>
          <w:b w:val="0"/>
          <w:sz w:val="21"/>
        </w:rPr>
        <w:t>2.4 除订单另有明确约定外，本协议不包含定制开发、私有化部署、模型训练或微调、素材制作、提示词代运营、专属算力、专属并发、内容审核外包、线下运营、专项支持或其他非标准服务。</w:t>
      </w:r>
    </w:p>
    <w:p>
      <w:pPr>
        <w:spacing w:after="120" w:before="0" w:line="276" w:lineRule="auto"/>
        <w:jc w:val="both"/>
      </w:pPr>
      <w:r>
        <w:rPr>
          <w:rFonts w:ascii="宋体" w:hAnsi="宋体" w:eastAsia="宋体" w:cs="宋体"/>
          <w:b w:val="0"/>
          <w:sz w:val="21"/>
        </w:rPr>
        <w:t>2.5  乙方在本协议项下仅作为人工智能模型、算力、云服务、接口及相关服务权益的独立资源接入、配置与技术协调服务提供方，并非上游模型或第三方平台的所有人、运营者、代理人、共同服务提供者或履约保证人。上游服务的授权持续性、功能、性能、可用性、审核、计费、数据处理及运营安排由相应上游服务商独立控制并承担责任；除因乙方故意或重大过失直接造成，或法律法规明确规定不得排除的责任外，乙方不对上游服务商的行为、不作为或履约结果承担责任。</w:t>
      </w:r>
    </w:p>
    <w:p>
      <w:pPr>
        <w:spacing w:after="200" w:before="0" w:line="276" w:lineRule="auto"/>
        <w:jc w:val="left"/>
      </w:pPr>
      <w:r>
        <w:rPr>
          <w:rFonts w:ascii="黑体" w:hAnsi="黑体" w:eastAsia="黑体" w:cs="黑体"/>
          <w:b/>
          <w:sz w:val="28"/>
        </w:rPr>
        <w:t>3  订单机制与文件效力</w:t>
      </w:r>
    </w:p>
    <w:p>
      <w:pPr>
        <w:spacing w:after="120" w:before="0" w:line="276" w:lineRule="auto"/>
        <w:jc w:val="both"/>
      </w:pPr>
      <w:r>
        <w:rPr>
          <w:rFonts w:ascii="宋体" w:hAnsi="宋体" w:eastAsia="宋体" w:cs="宋体"/>
          <w:b w:val="0"/>
          <w:sz w:val="21"/>
        </w:rPr>
        <w:t>3.1 每次采购原则上应签署附件一，至少明确：产品类别及名称、模型/版本/规格、服务方式、计费单位与标准价格、审批编号及批准折扣/净价、购买金额或数量、服务权益计算方式、有效期、服务账户、税费与发票、交付、验收及支持要求。</w:t>
      </w:r>
    </w:p>
    <w:p>
      <w:pPr>
        <w:spacing w:after="120" w:before="0" w:line="276" w:lineRule="auto"/>
        <w:jc w:val="both"/>
      </w:pPr>
      <w:r>
        <w:rPr>
          <w:rFonts w:ascii="宋体" w:hAnsi="宋体" w:eastAsia="宋体" w:cs="宋体"/>
          <w:b w:val="0"/>
          <w:sz w:val="21"/>
        </w:rPr>
        <w:t>3.2  订单必填要素缺失、前后不一致或无法执行的，乙方有权要求补充确认并暂不开通。乙方在足额收款前，不承担开通或交付义务。</w:t>
      </w:r>
    </w:p>
    <w:p>
      <w:pPr>
        <w:spacing w:after="120" w:before="0" w:line="276" w:lineRule="auto"/>
        <w:jc w:val="both"/>
      </w:pPr>
      <w:r>
        <w:rPr>
          <w:rFonts w:ascii="宋体" w:hAnsi="宋体" w:eastAsia="宋体" w:cs="宋体"/>
          <w:b w:val="0"/>
          <w:sz w:val="21"/>
        </w:rPr>
        <w:t>3.3 除双方另有书面约定外，文件效力顺序为：补充协议、双方就该次采购签署的最新附件一、附件二、本协议正文、乙方平台规则。附件一中申请内容与乙方批准内容不一致的，以乙方有权审批主体填写的批准结果为准；涉及上游强制性规则或法律法规强制性要求的，从其规定。后签文件明确变更前述文件的，以后签文件为准。</w:t>
      </w:r>
    </w:p>
    <w:p>
      <w:pPr>
        <w:spacing w:after="120" w:before="0" w:line="276" w:lineRule="auto"/>
        <w:jc w:val="both"/>
      </w:pPr>
      <w:r>
        <w:rPr>
          <w:rFonts w:ascii="宋体" w:hAnsi="宋体" w:eastAsia="宋体" w:cs="宋体"/>
          <w:b w:val="0"/>
          <w:sz w:val="21"/>
        </w:rPr>
        <w:t>3.4  订单可采用盖章、依法有效电子签署或授权联系人企业邮箱确认方式订立。订单仅对其载明的采购范围、金额和期限有效，可在本协议项下多次签署。</w:t>
      </w:r>
    </w:p>
    <w:p>
      <w:pPr>
        <w:spacing w:after="200" w:before="0" w:line="276" w:lineRule="auto"/>
        <w:jc w:val="left"/>
      </w:pPr>
      <w:r>
        <w:rPr>
          <w:rFonts w:ascii="黑体" w:hAnsi="黑体" w:eastAsia="黑体" w:cs="黑体"/>
          <w:b/>
          <w:sz w:val="28"/>
        </w:rPr>
        <w:t>4  折扣申请与预审批</w:t>
      </w:r>
    </w:p>
    <w:p>
      <w:pPr>
        <w:spacing w:after="120" w:before="0" w:line="276" w:lineRule="auto"/>
        <w:jc w:val="both"/>
      </w:pPr>
      <w:r>
        <w:rPr>
          <w:rFonts w:ascii="宋体" w:hAnsi="宋体" w:eastAsia="宋体" w:cs="宋体"/>
          <w:b w:val="0"/>
          <w:sz w:val="21"/>
        </w:rPr>
        <w:t>4.1 甲方拟申请折扣、阶梯价格、达量返余额、年度锁价或其他商务政策的，应在下单前填写《平台产品采购订单及商务政策确认单》（附件一），载明适用产品、预计采购金额、申请政策、适用期间、服务账户及测算依据，并由乙方完成审批。</w:t>
      </w:r>
    </w:p>
    <w:p>
      <w:pPr>
        <w:spacing w:after="120" w:before="0" w:line="276" w:lineRule="auto"/>
        <w:jc w:val="both"/>
      </w:pPr>
      <w:r>
        <w:rPr>
          <w:rFonts w:ascii="宋体" w:hAnsi="宋体" w:eastAsia="宋体" w:cs="宋体"/>
          <w:b w:val="0"/>
          <w:sz w:val="21"/>
        </w:rPr>
        <w:t>4.2 任何折扣或商务政策仅在乙方有权审批主体于附件一中书面批准并生成审批编号后生效。销售人员、技术人员或其他未获授权人员的口头承诺、聊天记录、演示材料、平台展示或未盖章报价，不构成有效审批。</w:t>
      </w:r>
    </w:p>
    <w:p>
      <w:pPr>
        <w:spacing w:after="120" w:before="0" w:line="276" w:lineRule="auto"/>
        <w:jc w:val="both"/>
      </w:pPr>
      <w:r>
        <w:rPr>
          <w:rFonts w:ascii="宋体" w:hAnsi="宋体" w:eastAsia="宋体" w:cs="宋体"/>
          <w:b w:val="0"/>
          <w:sz w:val="21"/>
        </w:rPr>
        <w:t>4.3 审批结果仅适用于附件一列明的客户主体、关联主体（如有）、产品范围、服务账户、采购金额、订单类型和有效期，不得转让、拆分套用或与其他优惠叠加，附件一明确允许的除外。</w:t>
      </w:r>
    </w:p>
    <w:p>
      <w:pPr>
        <w:spacing w:after="120" w:before="0" w:line="276" w:lineRule="auto"/>
        <w:jc w:val="both"/>
      </w:pPr>
      <w:r>
        <w:rPr>
          <w:rFonts w:ascii="宋体" w:hAnsi="宋体" w:eastAsia="宋体" w:cs="宋体"/>
          <w:b w:val="0"/>
          <w:sz w:val="21"/>
        </w:rPr>
        <w:t>4.4 附件一应列明有效审批编号。采购明细载明的折扣超出批准范围、审批已过期或审批条件未满足的，乙方有权按标准价格重新核算、拒绝开通或要求双方重新确认附件一。</w:t>
      </w:r>
    </w:p>
    <w:p>
      <w:pPr>
        <w:spacing w:after="120" w:before="0" w:line="276" w:lineRule="auto"/>
        <w:jc w:val="both"/>
      </w:pPr>
      <w:r>
        <w:rPr>
          <w:rFonts w:ascii="宋体" w:hAnsi="宋体" w:eastAsia="宋体" w:cs="宋体"/>
          <w:b w:val="0"/>
          <w:sz w:val="21"/>
        </w:rPr>
        <w:t>4.5 如审批采用累计采购阶梯，累计口径以审批期内同一客户主体、同一适用范围的实际到账金额或经确认的含税消费金额为准。达到更高档位后，新档位自达标之日起适用于后续采购或调用；已完成结算的历史使用不追溯调整，除非附件一明确约定追溯补差或返余额。</w:t>
      </w:r>
    </w:p>
    <w:p>
      <w:pPr>
        <w:spacing w:after="120" w:before="0" w:line="276" w:lineRule="auto"/>
        <w:jc w:val="both"/>
      </w:pPr>
      <w:r>
        <w:rPr>
          <w:rFonts w:ascii="宋体" w:hAnsi="宋体" w:eastAsia="宋体" w:cs="宋体"/>
          <w:b w:val="0"/>
          <w:sz w:val="21"/>
        </w:rPr>
        <w:t>4.6 达量返余额、补差或赠送权益必须在附件一中明确计算口径、触发条件、入账时间、使用范围和有效期。该等权益不构成现金退款、提现、折现、转让或抵扣税费的权利。</w:t>
      </w:r>
    </w:p>
    <w:p>
      <w:pPr>
        <w:spacing w:after="120" w:before="0" w:line="276" w:lineRule="auto"/>
        <w:jc w:val="both"/>
      </w:pPr>
      <w:r>
        <w:rPr>
          <w:rFonts w:ascii="宋体" w:hAnsi="宋体" w:eastAsia="宋体" w:cs="宋体"/>
          <w:b w:val="0"/>
          <w:sz w:val="21"/>
        </w:rPr>
        <w:t>4.7  如上游价格、计费口径、税费、监管政策、汇率或乙方成本发生重大变化，乙方可对尚未签署或尚未付款的订单重新报价或要求重新审批。对已经双方确认且已足额付款的订单，如因上游强制变化导致原方案无法继续履行，乙方有权根据资源可得性选择顺延有效期、提供合理替代产品、进行权益折算或将未使用余额转移至其他可用产品；该等情形不构成乙方违约，甲方不得据此要求现金退款、赔偿或补偿，但法律法规明确规定不得排除的除外。</w:t>
      </w:r>
    </w:p>
    <w:p>
      <w:pPr>
        <w:spacing w:after="120" w:before="0" w:line="276" w:lineRule="auto"/>
        <w:jc w:val="both"/>
      </w:pPr>
      <w:r>
        <w:rPr>
          <w:rFonts w:ascii="宋体" w:hAnsi="宋体" w:eastAsia="宋体" w:cs="宋体"/>
          <w:b w:val="0"/>
          <w:sz w:val="21"/>
        </w:rPr>
        <w:t>4.8  折扣、审批条件、底价及相关商务政策属于乙方保密信息，甲方不得向无关第三方披露。</w:t>
      </w:r>
    </w:p>
    <w:p>
      <w:pPr>
        <w:spacing w:after="200" w:before="0" w:line="276" w:lineRule="auto"/>
        <w:jc w:val="left"/>
      </w:pPr>
      <w:r>
        <w:rPr>
          <w:rFonts w:ascii="黑体" w:hAnsi="黑体" w:eastAsia="黑体" w:cs="黑体"/>
          <w:b/>
          <w:sz w:val="28"/>
        </w:rPr>
        <w:t>5  价格与预付付款</w:t>
      </w:r>
    </w:p>
    <w:p>
      <w:pPr>
        <w:spacing w:after="120" w:before="0" w:line="276" w:lineRule="auto"/>
        <w:jc w:val="both"/>
      </w:pPr>
      <w:r>
        <w:rPr>
          <w:rFonts w:ascii="宋体" w:hAnsi="宋体" w:eastAsia="宋体" w:cs="宋体"/>
          <w:b w:val="0"/>
          <w:sz w:val="21"/>
        </w:rPr>
        <w:t>5.1  本协议项下全部订单均采用预付费模式。甲方应在乙方开通产品或配置服务权益前一次性足额付款；乙方确认到账后原则上于三个工作日内完成开通或配置。本协议不设承诺最低消费（保底）义务；甲方实际消耗以其预付服务权益为限，按订单约定计费扣减。</w:t>
      </w:r>
    </w:p>
    <w:p>
      <w:pPr>
        <w:spacing w:after="120" w:before="0" w:line="276" w:lineRule="auto"/>
        <w:jc w:val="both"/>
      </w:pPr>
      <w:r>
        <w:rPr>
          <w:rFonts w:ascii="宋体" w:hAnsi="宋体" w:eastAsia="宋体" w:cs="宋体"/>
          <w:b w:val="0"/>
          <w:sz w:val="21"/>
        </w:rPr>
        <w:t>5.2  计费以订单约定的计费单位、价格和乙方或上游系统使用记录为基础。服务权益、折后余额或可调用量的计算公式应在订单中明确。</w:t>
      </w:r>
    </w:p>
    <w:p>
      <w:pPr>
        <w:spacing w:after="120" w:before="0" w:line="276" w:lineRule="auto"/>
        <w:jc w:val="both"/>
      </w:pPr>
      <w:r>
        <w:rPr>
          <w:rFonts w:ascii="宋体" w:hAnsi="宋体" w:eastAsia="宋体" w:cs="宋体"/>
          <w:b w:val="0"/>
          <w:sz w:val="21"/>
        </w:rPr>
        <w:t>5.3 除订单另有约定外，价格币种及是否含税以附件一为准（对境内客户原则上为人民币含税价）。乙方在收到甲方足额预付款并确认到账、且完成当期对账后，按订单约定开具合法有效的发票（增值税专用/普通发票或其他约定票种）。甲方应于每月20日前提交完整开票申请及开票资料，逾期提交的顺延至下一开票周期。</w:t>
      </w:r>
    </w:p>
    <w:p>
      <w:pPr>
        <w:spacing w:after="120" w:before="0" w:line="276" w:lineRule="auto"/>
        <w:jc w:val="both"/>
      </w:pPr>
      <w:r>
        <w:rPr>
          <w:rFonts w:ascii="宋体" w:hAnsi="宋体" w:eastAsia="宋体" w:cs="宋体"/>
          <w:b w:val="0"/>
          <w:sz w:val="21"/>
        </w:rPr>
        <w:t>5.4  甲方应向乙方书面确认的对公账户付款。向其他账户付款造成的损失或延误由甲方承担。甲方不得擅自抵销、扣减或延迟支付应付预付款。</w:t>
      </w:r>
    </w:p>
    <w:p>
      <w:pPr>
        <w:spacing w:after="120" w:before="0" w:line="276" w:lineRule="auto"/>
        <w:jc w:val="both"/>
      </w:pPr>
      <w:r>
        <w:rPr>
          <w:rFonts w:ascii="宋体" w:hAnsi="宋体" w:eastAsia="宋体" w:cs="宋体"/>
          <w:b w:val="0"/>
          <w:sz w:val="21"/>
        </w:rPr>
        <w:t>5.5  甲方未足额支付预付款的，乙方有权不予开通、配置或交付相关产品及服务权益，且不构成乙方违约。</w:t>
      </w:r>
    </w:p>
    <w:p>
      <w:pPr>
        <w:spacing w:after="120" w:before="0" w:line="276" w:lineRule="auto"/>
        <w:jc w:val="both"/>
      </w:pPr>
      <w:r>
        <w:rPr>
          <w:rFonts w:ascii="宋体" w:hAnsi="宋体" w:eastAsia="宋体" w:cs="宋体"/>
          <w:b w:val="0"/>
          <w:sz w:val="21"/>
        </w:rPr>
        <w:t>5.6  每月1日至10日为乙方对账期，乙方可暂缓签署本协议、订单、附件或其他采购文件，且可暂不接受甲方款项。甲方在该期间误付或提前付款的，乙方可原路退回；款项实际到账、合同签署及服务开通时间均以对账期结束后乙方书面确认的时间为准。双方另有书面约定的，从其约定。</w:t>
      </w:r>
    </w:p>
    <w:p>
      <w:pPr>
        <w:spacing w:after="200" w:before="0" w:line="276" w:lineRule="auto"/>
        <w:jc w:val="left"/>
      </w:pPr>
      <w:r>
        <w:rPr>
          <w:rFonts w:ascii="黑体" w:hAnsi="黑体" w:eastAsia="黑体" w:cs="黑体"/>
          <w:b/>
          <w:sz w:val="28"/>
        </w:rPr>
        <w:t>6  开通、交付与验收</w:t>
      </w:r>
    </w:p>
    <w:p>
      <w:pPr>
        <w:spacing w:after="120" w:before="0" w:line="276" w:lineRule="auto"/>
        <w:jc w:val="both"/>
      </w:pPr>
      <w:r>
        <w:rPr>
          <w:rFonts w:ascii="宋体" w:hAnsi="宋体" w:eastAsia="宋体" w:cs="宋体"/>
          <w:b w:val="0"/>
          <w:sz w:val="21"/>
        </w:rPr>
        <w:t>6.1  乙方通过发送账号或 API 接入信息、在服务账户中配置权益、提供对接文档或订单约定的其他方式完成交付。只读用量核验凭证与可调用的 API Key 应明确区分。</w:t>
      </w:r>
    </w:p>
    <w:p>
      <w:pPr>
        <w:spacing w:after="120" w:before="0" w:line="276" w:lineRule="auto"/>
        <w:jc w:val="both"/>
      </w:pPr>
      <w:r>
        <w:rPr>
          <w:rFonts w:ascii="宋体" w:hAnsi="宋体" w:eastAsia="宋体" w:cs="宋体"/>
          <w:b w:val="0"/>
          <w:sz w:val="21"/>
        </w:rPr>
        <w:t>6.2  甲方应妥善保管账号、密钥、验证码及权限，不得公开、出租、出借、转售或向未授权第三方披露。因甲方管理不善导致的调用和费用由甲方承担，但乙方存在过错的除外。</w:t>
      </w:r>
    </w:p>
    <w:p>
      <w:pPr>
        <w:spacing w:after="120" w:before="0" w:line="276" w:lineRule="auto"/>
        <w:jc w:val="both"/>
      </w:pPr>
      <w:r>
        <w:rPr>
          <w:rFonts w:ascii="宋体" w:hAnsi="宋体" w:eastAsia="宋体" w:cs="宋体"/>
          <w:b w:val="0"/>
          <w:sz w:val="21"/>
        </w:rPr>
        <w:t>6.3  除订单另有约定外，甲方应在收到开通通知后七个自然日内，按照订单列明的功能清单和技术指标进行验收并书面反馈。甲方在验收期内未提出具体书面异议的，视为验收通过。</w:t>
      </w:r>
    </w:p>
    <w:p>
      <w:pPr>
        <w:spacing w:after="120" w:before="0" w:line="276" w:lineRule="auto"/>
        <w:jc w:val="both"/>
      </w:pPr>
      <w:r>
        <w:rPr>
          <w:rFonts w:ascii="宋体" w:hAnsi="宋体" w:eastAsia="宋体" w:cs="宋体"/>
          <w:b w:val="0"/>
          <w:sz w:val="21"/>
        </w:rPr>
        <w:t>6.4  如存在可归责于乙方且影响核心使用的缺陷，乙方应在收到完整问题信息后五个工作日内修复或提出替代方案；修复后甲方应在三个工作日内复验。</w:t>
      </w:r>
    </w:p>
    <w:p>
      <w:pPr>
        <w:spacing w:after="120" w:before="0" w:line="276" w:lineRule="auto"/>
        <w:jc w:val="both"/>
      </w:pPr>
      <w:r>
        <w:rPr>
          <w:rFonts w:ascii="宋体" w:hAnsi="宋体" w:eastAsia="宋体" w:cs="宋体"/>
          <w:b w:val="0"/>
          <w:sz w:val="21"/>
        </w:rPr>
        <w:t>6.5  非标准功能、定制开发或专项交付的验收标准、里程碑、变更管理和知识产权应另行在订单或专项协议中约定。</w:t>
      </w:r>
    </w:p>
    <w:p>
      <w:pPr>
        <w:spacing w:after="120" w:before="0" w:line="276" w:lineRule="auto"/>
        <w:jc w:val="both"/>
      </w:pPr>
      <w:r>
        <w:rPr>
          <w:rFonts w:ascii="宋体" w:hAnsi="宋体" w:eastAsia="宋体" w:cs="宋体"/>
          <w:b w:val="0"/>
          <w:sz w:val="21"/>
        </w:rPr>
        <w:t>6.6  甲方有权通过抽样测试、后台日志调取、对账复核等方式核验实际有效用量。甲方提出合理异议并提供请求 ID、时间、账号及测算依据的，乙方应在收到完整问题信息后三个工作日内配合提供其控制范围内的计费日志、调用明细或上游计量记录用于复核。经双方确认存在计费错误或可归责于乙方的异常扣减的，乙方应更正或补足相应服务权益。系统统计误差、第三方算力或上游计量偏差，以及非因乙方故意或重大过失造成的偏差，按补足权益或冲正处理，不当然构成乙方根本违约，亦不当然触发现金退款或惩罚性违约金。双方对复核结果仍有争议的，按本协议争议解决条款处理。</w:t>
      </w:r>
    </w:p>
    <w:p>
      <w:pPr>
        <w:spacing w:after="200" w:before="0" w:line="276" w:lineRule="auto"/>
        <w:jc w:val="left"/>
      </w:pPr>
      <w:r>
        <w:rPr>
          <w:rFonts w:ascii="黑体" w:hAnsi="黑体" w:eastAsia="黑体" w:cs="黑体"/>
          <w:b/>
          <w:sz w:val="28"/>
        </w:rPr>
        <w:t>7  服务权益、使用记录与对账</w:t>
      </w:r>
    </w:p>
    <w:p>
      <w:pPr>
        <w:spacing w:after="120" w:before="0" w:line="276" w:lineRule="auto"/>
        <w:jc w:val="both"/>
      </w:pPr>
      <w:r>
        <w:rPr>
          <w:rFonts w:ascii="宋体" w:hAnsi="宋体" w:eastAsia="宋体" w:cs="宋体"/>
          <w:b w:val="0"/>
          <w:sz w:val="21"/>
        </w:rPr>
        <w:t>7.1  服务权益仅限订单约定的主体、服务账户、产品和用途使用。甲方需向关联公司、客户或最终用户提供嵌入式调用能力的，应在订单中明确“应用集成/对外服务”权限，并承担最终用户管理义务。</w:t>
      </w:r>
    </w:p>
    <w:p>
      <w:pPr>
        <w:spacing w:after="120" w:before="0" w:line="276" w:lineRule="auto"/>
        <w:jc w:val="both"/>
      </w:pPr>
      <w:r>
        <w:rPr>
          <w:rFonts w:ascii="宋体" w:hAnsi="宋体" w:eastAsia="宋体" w:cs="宋体"/>
          <w:b w:val="0"/>
          <w:sz w:val="21"/>
        </w:rPr>
        <w:t>7.2  甲方应定期查看余额、额度和使用记录。如对计费存在异议，应在相关使用记录生成后十个工作日内提供请求 ID、时间、账号及测算依据；双方应共同核验日志。</w:t>
      </w:r>
    </w:p>
    <w:p>
      <w:pPr>
        <w:spacing w:after="120" w:before="0" w:line="276" w:lineRule="auto"/>
        <w:jc w:val="both"/>
      </w:pPr>
      <w:r>
        <w:rPr>
          <w:rFonts w:ascii="宋体" w:hAnsi="宋体" w:eastAsia="宋体" w:cs="宋体"/>
          <w:b w:val="0"/>
          <w:sz w:val="21"/>
        </w:rPr>
        <w:t>7.3  除有充分相反证据外，乙方平台与上游系统一致的使用记录为结算依据。因系统重复计费、明显异常或乙方原因导致的错误扣费，乙方应更正或返还相应服务权益。</w:t>
      </w:r>
    </w:p>
    <w:p>
      <w:pPr>
        <w:spacing w:after="120" w:before="0" w:line="276" w:lineRule="auto"/>
        <w:jc w:val="both"/>
      </w:pPr>
      <w:r>
        <w:rPr>
          <w:rFonts w:ascii="宋体" w:hAnsi="宋体" w:eastAsia="宋体" w:cs="宋体"/>
          <w:b w:val="0"/>
          <w:sz w:val="21"/>
        </w:rPr>
        <w:t>7.4  服务权益有效期以订单为准；未约定的，自开通之日起十二个月。有效期届满未使用的权益自动失效且不予现金退款。因乙方自身可控原因导致甲方在合理期间内无法使用的，乙方可相应顺延有效期、补发等值权益或提供替代产品；上游服务变化、中断或终止、甲方违规使用及不可抗力均不属于乙方自身可控原因，相关处理适用本协议第八条、第十四条及第十八条。</w:t>
      </w:r>
    </w:p>
    <w:p>
      <w:pPr>
        <w:spacing w:after="120" w:before="0" w:line="276" w:lineRule="auto"/>
        <w:jc w:val="both"/>
      </w:pPr>
      <w:r>
        <w:rPr>
          <w:rFonts w:ascii="宋体" w:hAnsi="宋体" w:eastAsia="宋体" w:cs="宋体"/>
          <w:b w:val="0"/>
          <w:sz w:val="21"/>
        </w:rPr>
        <w:t>7.5  甲方不得通过技术手段绕过计费、并发、频控、实名、内容安全、地域或其他限制，不得利用多个账号规避审批条件或累计口径。</w:t>
      </w:r>
    </w:p>
    <w:p>
      <w:pPr>
        <w:spacing w:after="200" w:before="0" w:line="276" w:lineRule="auto"/>
        <w:jc w:val="left"/>
      </w:pPr>
      <w:r>
        <w:rPr>
          <w:rFonts w:ascii="黑体" w:hAnsi="黑体" w:eastAsia="黑体" w:cs="黑体"/>
          <w:b/>
          <w:sz w:val="28"/>
        </w:rPr>
        <w:t>8  平台变更、技术支持与第三方服务</w:t>
      </w:r>
    </w:p>
    <w:p>
      <w:pPr>
        <w:spacing w:after="120" w:before="0" w:line="276" w:lineRule="auto"/>
        <w:jc w:val="both"/>
      </w:pPr>
      <w:r>
        <w:rPr>
          <w:rFonts w:ascii="宋体" w:hAnsi="宋体" w:eastAsia="宋体" w:cs="宋体"/>
          <w:b w:val="0"/>
          <w:sz w:val="21"/>
        </w:rPr>
        <w:t>8.1 乙方应提供订单约定的基础接入文档、服务通知和合理技术支持。除订单明确约定外，乙方不承担专项响应时间、可用性、服务赔偿或专属支持义务。</w:t>
      </w:r>
    </w:p>
    <w:p>
      <w:pPr>
        <w:spacing w:after="120" w:before="0" w:line="276" w:lineRule="auto"/>
        <w:jc w:val="both"/>
      </w:pPr>
      <w:r>
        <w:rPr>
          <w:rFonts w:ascii="宋体" w:hAnsi="宋体" w:eastAsia="宋体" w:cs="宋体"/>
          <w:b w:val="0"/>
          <w:sz w:val="21"/>
        </w:rPr>
        <w:t>8.2  乙方可进行必要的维护、升级和安全变更，并应在商业上合理可行的范围内提前通知可能明显影响甲方使用的计划性变更；紧急安全或合规处置可先行实施。</w:t>
      </w:r>
    </w:p>
    <w:p>
      <w:pPr>
        <w:spacing w:after="120" w:before="0" w:line="276" w:lineRule="auto"/>
        <w:jc w:val="both"/>
      </w:pPr>
      <w:r>
        <w:rPr>
          <w:rFonts w:ascii="宋体" w:hAnsi="宋体" w:eastAsia="宋体" w:cs="宋体"/>
          <w:b w:val="0"/>
          <w:sz w:val="21"/>
        </w:rPr>
        <w:t>8.3  甲方知悉并同意，模型版本、功能、性能、价格、计费口径、接口、容量、并发、审核策略、授权范围、可用区域及数据处理规则可能由上游服务商单方调整、限制、暂停或终止。乙方无法控制或保证上游资源持续供应，前述上游变化不视为乙方违约；乙方仅在获知后于商业上合理可行的范围内通知甲方并协助评估兼容、迁移或替代方案。</w:t>
      </w:r>
    </w:p>
    <w:p>
      <w:pPr>
        <w:spacing w:after="120" w:before="0" w:line="276" w:lineRule="auto"/>
        <w:jc w:val="both"/>
      </w:pPr>
      <w:r>
        <w:rPr>
          <w:rFonts w:ascii="宋体" w:hAnsi="宋体" w:eastAsia="宋体" w:cs="宋体"/>
          <w:b w:val="0"/>
          <w:sz w:val="21"/>
        </w:rPr>
        <w:t>8.4  因上游服务商调整规则、限制或收回授权、停止模型或接口、封禁或限制账户、容量不足、故障、监管处置或其他非因乙方故意或重大过失造成的原因，导致服务部分或全部不可用的，乙方不承担违约、赔偿或退款责任。乙方可根据实际资源情况自主选择顺延有效期、迁移至合理替代产品、折算服务权益或转移未使用余额来保证甲方的使用权益，法律法规明确规定不得排除的除外。</w:t>
      </w:r>
    </w:p>
    <w:p>
      <w:pPr>
        <w:spacing w:after="120" w:before="0" w:line="276" w:lineRule="auto"/>
        <w:jc w:val="both"/>
      </w:pPr>
      <w:r>
        <w:rPr>
          <w:rFonts w:ascii="宋体" w:hAnsi="宋体" w:eastAsia="宋体" w:cs="宋体"/>
          <w:b w:val="0"/>
          <w:sz w:val="21"/>
        </w:rPr>
        <w:t>8.5  乙方停止提供某项已采购产品的，应在商业上合理可行的范围内提前通知甲方，并可就未履行部分选择继续履行至资源耗尽、提供合理替代、权益折算、余额转移或顺延有效期。因上游服务停止、监管要求、不可抗力或其他非因乙方故意或重大过失造成的情形，前述措施为甲方的全部救济，乙方不承担现金退款义务。</w:t>
      </w:r>
    </w:p>
    <w:p>
      <w:pPr>
        <w:spacing w:after="200" w:before="0" w:line="276" w:lineRule="auto"/>
        <w:jc w:val="left"/>
      </w:pPr>
      <w:r>
        <w:rPr>
          <w:rFonts w:ascii="黑体" w:hAnsi="黑体" w:eastAsia="黑体" w:cs="黑体"/>
          <w:b/>
          <w:sz w:val="28"/>
        </w:rPr>
        <w:t>9  甲方使用义务与内容合规</w:t>
      </w:r>
    </w:p>
    <w:p>
      <w:pPr>
        <w:spacing w:after="120" w:before="0" w:line="276" w:lineRule="auto"/>
        <w:jc w:val="both"/>
      </w:pPr>
      <w:r>
        <w:rPr>
          <w:rFonts w:ascii="宋体" w:hAnsi="宋体" w:eastAsia="宋体" w:cs="宋体"/>
          <w:b w:val="0"/>
          <w:sz w:val="21"/>
        </w:rPr>
        <w:t>9.1  甲方应遵守法律法规、本协议、订单、乙方平台规则及适用的上游规则，并确保其员工、关联方、客户、受托人和最终用户在授权范围内合规使用平台服务。前述主体的行为均视为甲方行为，其产生的全部责任和后果由甲方承担。</w:t>
      </w:r>
    </w:p>
    <w:p>
      <w:pPr>
        <w:spacing w:after="120" w:before="0" w:line="276" w:lineRule="auto"/>
        <w:jc w:val="both"/>
      </w:pPr>
      <w:r>
        <w:rPr>
          <w:rFonts w:ascii="宋体" w:hAnsi="宋体" w:eastAsia="宋体" w:cs="宋体"/>
          <w:b w:val="0"/>
          <w:sz w:val="21"/>
        </w:rPr>
        <w:t>9.2  甲方保证其提交的提示词、文本、图像、音视频、代码、数据及其他输入内容来源合法，已取得处理、上传、传输、生成、编辑、发布及商业使用所必需的知识产权许可、个人信息授权、同意或其他合法基础，并有权授权乙方及上游服务商为履行本协议进行必要处理。</w:t>
      </w:r>
    </w:p>
    <w:p>
      <w:pPr>
        <w:spacing w:after="120" w:before="0" w:line="276" w:lineRule="auto"/>
        <w:jc w:val="both"/>
      </w:pPr>
      <w:r>
        <w:rPr>
          <w:rFonts w:ascii="宋体" w:hAnsi="宋体" w:eastAsia="宋体" w:cs="宋体"/>
          <w:b w:val="0"/>
          <w:sz w:val="21"/>
        </w:rPr>
        <w:t>9.3  甲方不得利用平台服务生成、处理或传播违法违规、侵害他人权益、危害网络安全、规避监管或违反公序良俗的内容，不得实施攻击、爬取、逆向工程、模型抽取、恶意压测或干扰平台运行的行为。</w:t>
      </w:r>
    </w:p>
    <w:p>
      <w:pPr>
        <w:spacing w:after="120" w:before="0" w:line="276" w:lineRule="auto"/>
        <w:jc w:val="both"/>
      </w:pPr>
      <w:r>
        <w:rPr>
          <w:rFonts w:ascii="宋体" w:hAnsi="宋体" w:eastAsia="宋体" w:cs="宋体"/>
          <w:b w:val="0"/>
          <w:sz w:val="21"/>
        </w:rPr>
        <w:t>9.4  甲方应自行审核输出内容的准确性、合法性、适用性和安全性，并依法履行人工智能生成合成内容标识、备案、内容审核、未成年人保护及行业监管义务。</w:t>
      </w:r>
    </w:p>
    <w:p>
      <w:pPr>
        <w:spacing w:after="120" w:before="0" w:line="276" w:lineRule="auto"/>
        <w:jc w:val="both"/>
      </w:pPr>
      <w:r>
        <w:rPr>
          <w:rFonts w:ascii="宋体" w:hAnsi="宋体" w:eastAsia="宋体" w:cs="宋体"/>
          <w:b w:val="0"/>
          <w:sz w:val="21"/>
        </w:rPr>
        <w:t>9.5  甲方拟将平台服务用于医疗、金融、法律、招聘、教育评估、公共安全等高风险或受监管场景的，应自行进行专业复核和风险评估，不得仅依赖模型输出作出对自然人权益有重大影响的决定。</w:t>
      </w:r>
    </w:p>
    <w:p>
      <w:pPr>
        <w:spacing w:after="120" w:before="0" w:line="276" w:lineRule="auto"/>
        <w:jc w:val="both"/>
      </w:pPr>
      <w:r>
        <w:rPr>
          <w:rFonts w:ascii="宋体" w:hAnsi="宋体" w:eastAsia="宋体" w:cs="宋体"/>
          <w:b w:val="0"/>
          <w:sz w:val="21"/>
        </w:rPr>
        <w:t>9.6  甲方发现密钥泄露、异常调用、违法内容或安全事件的，应立即停止相关使用、采取止损措施并通知乙方。甲方未及时处置或通知导致损失扩大的，应承担扩大部分的全部责任。</w:t>
      </w:r>
    </w:p>
    <w:p>
      <w:pPr>
        <w:spacing w:after="120" w:before="0" w:line="276" w:lineRule="auto"/>
        <w:jc w:val="both"/>
      </w:pPr>
      <w:r>
        <w:rPr>
          <w:rFonts w:ascii="宋体" w:hAnsi="宋体" w:eastAsia="宋体" w:cs="宋体"/>
          <w:b w:val="0"/>
          <w:sz w:val="21"/>
        </w:rPr>
        <w:t>9.7  因甲方或其员工、关联方、客户、受托人、最终用户存在违法违规输入或使用、未经授权处理个人信息、账号共享或转售、异常调用、规避审核、内容侵权、违反上游规则或其他不当行为，导致账户或接口被封禁、限制、暂停或终止，服务权益被冻结或失效，发生数据或安全事件，或引发投诉、索赔、行政调查、处罚及其他损失的，均由甲方自行承担。除因乙方故意或重大过失直接造成，或法律法规明确规定不得排除的责任外，乙方不承担任何责任；乙方有权立即采取本协议第十四条所列措施，受影响期间不顺延，未使用权益不予现金退款。</w:t>
      </w:r>
    </w:p>
    <w:p>
      <w:pPr>
        <w:spacing w:after="200" w:before="0" w:line="276" w:lineRule="auto"/>
        <w:jc w:val="left"/>
      </w:pPr>
      <w:r>
        <w:rPr>
          <w:rFonts w:ascii="黑体" w:hAnsi="黑体" w:eastAsia="黑体" w:cs="黑体"/>
          <w:b/>
          <w:sz w:val="28"/>
        </w:rPr>
        <w:t>10  知识产权与生成内容</w:t>
      </w:r>
    </w:p>
    <w:p>
      <w:pPr>
        <w:spacing w:after="120" w:before="0" w:line="276" w:lineRule="auto"/>
        <w:jc w:val="both"/>
      </w:pPr>
      <w:r>
        <w:rPr>
          <w:rFonts w:ascii="宋体" w:hAnsi="宋体" w:eastAsia="宋体" w:cs="宋体"/>
          <w:b w:val="0"/>
          <w:sz w:val="21"/>
        </w:rPr>
        <w:t>10.1  乙方及相关权利人保留平台、模型、算法、代码、接口、文档、商标、参考素材库及其改进成果的所有权和知识产权。本协议不构成对前述权利的转让。</w:t>
      </w:r>
    </w:p>
    <w:p>
      <w:pPr>
        <w:spacing w:after="120" w:before="0" w:line="276" w:lineRule="auto"/>
        <w:jc w:val="both"/>
      </w:pPr>
      <w:r>
        <w:rPr>
          <w:rFonts w:ascii="宋体" w:hAnsi="宋体" w:eastAsia="宋体" w:cs="宋体"/>
          <w:b w:val="0"/>
          <w:sz w:val="21"/>
        </w:rPr>
        <w:t>10.2  甲方对其依法拥有或取得充分授权的输入内容保留相应权利，并授予乙方及必要的上游服务商一项为履行本协议、提供服务、安全审核、故障排查和合规所必需的有限许可。甲方对输入内容的权利完整性、授权范围及使用目的承担全部责任；乙方不负有主动审查或核验甲方权属证明的义务。</w:t>
      </w:r>
    </w:p>
    <w:p>
      <w:pPr>
        <w:spacing w:after="120" w:before="0" w:line="276" w:lineRule="auto"/>
        <w:jc w:val="both"/>
      </w:pPr>
      <w:r>
        <w:rPr>
          <w:rFonts w:ascii="宋体" w:hAnsi="宋体" w:eastAsia="宋体" w:cs="宋体"/>
          <w:b w:val="0"/>
          <w:sz w:val="21"/>
        </w:rPr>
        <w:t>10.3  在适用法律和上游规则允许的范围内，乙方不主张因甲方输入而生成的输出内容的所有权。甲方知悉人工智能输出可能不构成受保护作品、不具有唯一性或排他性，亦可能与第三方内容相同或相似；甲方应在使用、修改、传播、发表、登记或商业化输出内容前自行完成权利检索、人工审核并取得必要授权，相关知识产权及人格权风险由甲方承担。</w:t>
      </w:r>
    </w:p>
    <w:p>
      <w:pPr>
        <w:spacing w:after="120" w:before="0" w:line="276" w:lineRule="auto"/>
        <w:jc w:val="both"/>
      </w:pPr>
      <w:r>
        <w:rPr>
          <w:rFonts w:ascii="宋体" w:hAnsi="宋体" w:eastAsia="宋体" w:cs="宋体"/>
          <w:b w:val="0"/>
          <w:sz w:val="21"/>
        </w:rPr>
        <w:t>10.4  乙方不对上游模型、训练数据、生成机制或输出内容的权属、可登记性、唯一性、非侵权性及商业使用适格性作出任何明示或默示保证。输出内容涉及乙方、上游服务商或第三方预先存在的素材、商标、角色、声音、肖像、代码或其他权利客体的，相关权利仍归原权利人所有，甲方仅可在取得授权的范围内使用。除因乙方自有平台软件本身直接侵权且符合第15.3条，或因乙方故意或重大过失直接造成的外，乙方不承担相关知识产权责任。</w:t>
      </w:r>
    </w:p>
    <w:p>
      <w:pPr>
        <w:spacing w:after="120" w:before="0" w:line="276" w:lineRule="auto"/>
        <w:jc w:val="both"/>
      </w:pPr>
      <w:r>
        <w:rPr>
          <w:rFonts w:ascii="宋体" w:hAnsi="宋体" w:eastAsia="宋体" w:cs="宋体"/>
          <w:b w:val="0"/>
          <w:sz w:val="21"/>
        </w:rPr>
        <w:t>10.5  乙方提供的参考素材、示例提示词或模板仅供平台内体验和创作参考，除订单明确授权外，甲方不得单独复制、下载、汇编、销售或用于建立竞争性素材库。</w:t>
      </w:r>
    </w:p>
    <w:p>
      <w:pPr>
        <w:spacing w:after="120" w:before="0" w:line="276" w:lineRule="auto"/>
        <w:jc w:val="both"/>
      </w:pPr>
      <w:r>
        <w:rPr>
          <w:rFonts w:ascii="宋体" w:hAnsi="宋体" w:eastAsia="宋体" w:cs="宋体"/>
          <w:b w:val="0"/>
          <w:sz w:val="21"/>
        </w:rPr>
        <w:t>10.6  甲方向乙方提供的产品建议或一般性反馈，不含甲方保密信息的，乙方可无偿用于改进平台，但不得据此披露甲方身份或业务数据。</w:t>
      </w:r>
    </w:p>
    <w:p>
      <w:pPr>
        <w:spacing w:after="200" w:before="0" w:line="276" w:lineRule="auto"/>
        <w:jc w:val="left"/>
      </w:pPr>
      <w:r>
        <w:rPr>
          <w:rFonts w:ascii="黑体" w:hAnsi="黑体" w:eastAsia="黑体" w:cs="黑体"/>
          <w:b/>
          <w:sz w:val="28"/>
        </w:rPr>
        <w:t>11  数据、个人信息与安全</w:t>
      </w:r>
    </w:p>
    <w:p>
      <w:pPr>
        <w:spacing w:after="120" w:before="0" w:line="276" w:lineRule="auto"/>
        <w:jc w:val="both"/>
      </w:pPr>
      <w:r>
        <w:rPr>
          <w:rFonts w:ascii="宋体" w:hAnsi="宋体" w:eastAsia="宋体" w:cs="宋体"/>
          <w:b w:val="0"/>
          <w:sz w:val="21"/>
        </w:rPr>
        <w:t>11.1  双方应遵守适用的数据安全、网络安全和个人信息保护法律。甲方系其输入数据及通过平台处理数据的来源方和处理目的决定方，应独立确保数据来源、处理目的、处理方式和跨主体提供均具备合法基础，并完成告知、同意、单独同意、授权、备案或评估等法定义务。</w:t>
      </w:r>
    </w:p>
    <w:p>
      <w:pPr>
        <w:spacing w:after="120" w:before="0" w:line="276" w:lineRule="auto"/>
        <w:jc w:val="both"/>
      </w:pPr>
      <w:r>
        <w:rPr>
          <w:rFonts w:ascii="宋体" w:hAnsi="宋体" w:eastAsia="宋体" w:cs="宋体"/>
          <w:b w:val="0"/>
          <w:sz w:val="21"/>
        </w:rPr>
        <w:t>11.2  未经乙方事先书面确认并另行签署专项数据处理文件，甲方不得提交国家秘密、重要数据、核心数据、超出实现目的必要范围的敏感个人信息、未成年人个人信息或其他受特殊监管的数据，也不得要求未经批准的跨境传输。甲方违反本款导致的全部责任和损失由甲方承担。</w:t>
      </w:r>
    </w:p>
    <w:p>
      <w:pPr>
        <w:spacing w:after="120" w:before="0" w:line="276" w:lineRule="auto"/>
        <w:jc w:val="both"/>
      </w:pPr>
      <w:r>
        <w:rPr>
          <w:rFonts w:ascii="宋体" w:hAnsi="宋体" w:eastAsia="宋体" w:cs="宋体"/>
          <w:b w:val="0"/>
          <w:sz w:val="21"/>
        </w:rPr>
        <w:t>11.3  乙方仅就其自行控制的平台环节采取与服务风险相适应的合理访问控制、传输保护、日志和事件响应措施。甲方知悉数据可能为履行订单而传输至必要的上游服务商；上游系统的安全能力、存储位置、留存期限和处理行为由上游服务商独立控制，除因乙方故意或重大过失直接造成，或法律法规明确规定不得排除的责任外，乙方不对上游环节的数据处理结果承担责任。</w:t>
      </w:r>
    </w:p>
    <w:p>
      <w:pPr>
        <w:spacing w:after="120" w:before="0" w:line="276" w:lineRule="auto"/>
        <w:jc w:val="both"/>
      </w:pPr>
      <w:r>
        <w:rPr>
          <w:rFonts w:ascii="宋体" w:hAnsi="宋体" w:eastAsia="宋体" w:cs="宋体"/>
          <w:b w:val="0"/>
          <w:sz w:val="21"/>
        </w:rPr>
        <w:t>11.4  除甲方另行明确书面授权外，乙方不得主动使用甲方保密的输入内容、输出内容或业务数据训练面向其他客户的通用模型；但上游服务商是否留存或使用相关数据，以订单披露、上游规则及甲方所选产品的技术机制为准。甲方应在采购及提交数据前自行审阅并确认接受上游规则。</w:t>
      </w:r>
    </w:p>
    <w:p>
      <w:pPr>
        <w:spacing w:after="120" w:before="0" w:line="276" w:lineRule="auto"/>
        <w:jc w:val="both"/>
      </w:pPr>
      <w:r>
        <w:rPr>
          <w:rFonts w:ascii="宋体" w:hAnsi="宋体" w:eastAsia="宋体" w:cs="宋体"/>
          <w:b w:val="0"/>
          <w:sz w:val="21"/>
        </w:rPr>
        <w:t>11.5  乙方可为计费、风控、安全、审计、争议处理和法律合规保留必要日志。服务终止后，乙方仅在其控制范围内按适用规则和法定期限删除、匿名化或停止处理甲方数据；上游服务商留存或删除的数据由其依上游规则处理，乙方不保证能够代甲方实现即时、完整删除。</w:t>
      </w:r>
    </w:p>
    <w:p>
      <w:pPr>
        <w:spacing w:after="120" w:before="0" w:line="276" w:lineRule="auto"/>
        <w:jc w:val="both"/>
      </w:pPr>
      <w:r>
        <w:rPr>
          <w:rFonts w:ascii="宋体" w:hAnsi="宋体" w:eastAsia="宋体" w:cs="宋体"/>
          <w:b w:val="0"/>
          <w:sz w:val="21"/>
        </w:rPr>
        <w:t>11.6  发生数据或安全事件时，双方应就各自控制范围采取合理处置措施。乙方仅对其确认发生于乙方自有平台且可能对甲方权益造成重大影响的事件，在法律要求或合理可行范围内通知甲方并予以配合；因甲方、甲方授权用户、上游服务商或其他非因乙方故意或重大过失造成的事件，相关责任、投诉、处罚和损失不由乙方承担。</w:t>
      </w:r>
    </w:p>
    <w:p>
      <w:pPr>
        <w:spacing w:after="200" w:before="0" w:line="276" w:lineRule="auto"/>
        <w:jc w:val="left"/>
      </w:pPr>
      <w:r>
        <w:rPr>
          <w:rFonts w:ascii="黑体" w:hAnsi="黑体" w:eastAsia="黑体" w:cs="黑体"/>
          <w:b/>
          <w:sz w:val="28"/>
        </w:rPr>
        <w:t>12  保密</w:t>
      </w:r>
    </w:p>
    <w:p>
      <w:pPr>
        <w:spacing w:after="120" w:before="0" w:line="276" w:lineRule="auto"/>
        <w:jc w:val="both"/>
      </w:pPr>
      <w:r>
        <w:rPr>
          <w:rFonts w:ascii="宋体" w:hAnsi="宋体" w:eastAsia="宋体" w:cs="宋体"/>
          <w:b w:val="0"/>
          <w:sz w:val="21"/>
        </w:rPr>
        <w:t>12.1  一方因本协议获悉的对方未公开商业、技术、产品、客户、价格、折扣、审批、数据及其他信息均属于保密信息。接收方仅可为履行本协议之目的使用，并采取不低于保护自身同类信息的合理措施。</w:t>
      </w:r>
    </w:p>
    <w:p>
      <w:pPr>
        <w:spacing w:after="120" w:before="0" w:line="276" w:lineRule="auto"/>
        <w:jc w:val="both"/>
      </w:pPr>
      <w:r>
        <w:rPr>
          <w:rFonts w:ascii="宋体" w:hAnsi="宋体" w:eastAsia="宋体" w:cs="宋体"/>
          <w:b w:val="0"/>
          <w:sz w:val="21"/>
        </w:rPr>
        <w:t>12.2  接收方可向确有必要知悉且承担不低于本协议保密义务的员工、关联方、专业顾问及服务商披露。因前述人员违反保密义务造成的后果，由接收方承担。</w:t>
      </w:r>
    </w:p>
    <w:p>
      <w:pPr>
        <w:spacing w:after="120" w:before="0" w:line="276" w:lineRule="auto"/>
        <w:jc w:val="both"/>
      </w:pPr>
      <w:r>
        <w:rPr>
          <w:rFonts w:ascii="宋体" w:hAnsi="宋体" w:eastAsia="宋体" w:cs="宋体"/>
          <w:b w:val="0"/>
          <w:sz w:val="21"/>
        </w:rPr>
        <w:t>12.3  下列信息不属于保密信息：非因接收方违约已公开的信息；接收方从有权披露的第三方合法取得的信息；接收方未使用保密信息独立开发的信息；披露方书面同意公开的信息。</w:t>
      </w:r>
    </w:p>
    <w:p>
      <w:pPr>
        <w:spacing w:after="120" w:before="0" w:line="276" w:lineRule="auto"/>
        <w:jc w:val="both"/>
      </w:pPr>
      <w:r>
        <w:rPr>
          <w:rFonts w:ascii="宋体" w:hAnsi="宋体" w:eastAsia="宋体" w:cs="宋体"/>
          <w:b w:val="0"/>
          <w:sz w:val="21"/>
        </w:rPr>
        <w:t>12.4  因法律、监管或司法机关要求必须披露的，接收方应在法律允许范围内提前通知披露方，并仅披露必要范围。</w:t>
      </w:r>
    </w:p>
    <w:p>
      <w:pPr>
        <w:spacing w:after="120" w:before="0" w:line="276" w:lineRule="auto"/>
        <w:jc w:val="both"/>
      </w:pPr>
      <w:r>
        <w:rPr>
          <w:rFonts w:ascii="宋体" w:hAnsi="宋体" w:eastAsia="宋体" w:cs="宋体"/>
          <w:b w:val="0"/>
          <w:sz w:val="21"/>
        </w:rPr>
        <w:t>12.5  保密义务自信息披露之日起生效，在本协议终止后三年内持续有效；商业秘密依法应持续保密的，从其规定。</w:t>
      </w:r>
    </w:p>
    <w:p>
      <w:pPr>
        <w:spacing w:after="200" w:before="0" w:line="276" w:lineRule="auto"/>
        <w:jc w:val="left"/>
      </w:pPr>
      <w:r>
        <w:rPr>
          <w:rFonts w:ascii="黑体" w:hAnsi="黑体" w:eastAsia="黑体" w:cs="黑体"/>
          <w:b/>
          <w:sz w:val="28"/>
        </w:rPr>
        <w:t>13  陈述、保证与免责声明</w:t>
      </w:r>
    </w:p>
    <w:p>
      <w:pPr>
        <w:spacing w:after="120" w:before="0" w:line="276" w:lineRule="auto"/>
        <w:jc w:val="both"/>
      </w:pPr>
      <w:r>
        <w:rPr>
          <w:rFonts w:ascii="宋体" w:hAnsi="宋体" w:eastAsia="宋体" w:cs="宋体"/>
          <w:b w:val="0"/>
          <w:sz w:val="21"/>
        </w:rPr>
        <w:t>13.1  双方均保证其依法设立并有效存续，具有签署和履行本协议所需的权利能力、授权和资质。</w:t>
      </w:r>
    </w:p>
    <w:p>
      <w:pPr>
        <w:spacing w:after="120" w:before="0" w:line="276" w:lineRule="auto"/>
        <w:jc w:val="both"/>
      </w:pPr>
      <w:r>
        <w:rPr>
          <w:rFonts w:ascii="宋体" w:hAnsi="宋体" w:eastAsia="宋体" w:cs="宋体"/>
          <w:b w:val="0"/>
          <w:sz w:val="21"/>
        </w:rPr>
        <w:t>13.2  乙方仅保证按照订单约定完成其自行控制范围内的资源接入、服务权益配置及合理技术协调。除乙方另有明确书面承诺外，乙方不对上游服务商的资质、授权持续性、服务质量、功能性能、容量、审核结果、数据处理或持续运营作出保证。</w:t>
      </w:r>
    </w:p>
    <w:p>
      <w:pPr>
        <w:spacing w:after="120" w:before="0" w:line="276" w:lineRule="auto"/>
        <w:jc w:val="both"/>
      </w:pPr>
      <w:r>
        <w:rPr>
          <w:rFonts w:ascii="宋体" w:hAnsi="宋体" w:eastAsia="宋体" w:cs="宋体"/>
          <w:b w:val="0"/>
          <w:sz w:val="21"/>
        </w:rPr>
        <w:t>13.3  人工智能输出具有概率性和不确定性。除订单明确承诺外，乙方不保证输出内容完全准确、唯一、持续可复现、适合特定目的、必然通过第三方审核或当然不侵害任何第三方权利。</w:t>
      </w:r>
    </w:p>
    <w:p>
      <w:pPr>
        <w:spacing w:after="120" w:before="0" w:line="276" w:lineRule="auto"/>
        <w:jc w:val="both"/>
      </w:pPr>
      <w:r>
        <w:rPr>
          <w:rFonts w:ascii="宋体" w:hAnsi="宋体" w:eastAsia="宋体" w:cs="宋体"/>
          <w:b w:val="0"/>
          <w:sz w:val="21"/>
        </w:rPr>
        <w:t>13.4  甲方应对输出内容进行人工审查，不得将模型输出视为乙方提供的法律、医疗、金融或其他专业意见。因甲方未进行合理审核、超范围或违规使用、向第三方提供输出、依据输出作出决定造成的全部后果，由甲方承担。</w:t>
      </w:r>
    </w:p>
    <w:p>
      <w:pPr>
        <w:spacing w:after="120" w:before="0" w:line="276" w:lineRule="auto"/>
        <w:jc w:val="both"/>
      </w:pPr>
      <w:r>
        <w:rPr>
          <w:rFonts w:ascii="宋体" w:hAnsi="宋体" w:eastAsia="宋体" w:cs="宋体"/>
          <w:b w:val="0"/>
          <w:sz w:val="21"/>
        </w:rPr>
        <w:t>13.5  乙方不对甲方的商业收益、投放效果、内容发布结果、平台审核结果、客户转化、项目利润或其他经营目标作出保证，也不保证任何账户、接口、模型或产品永久可用或不被上游限制、封禁、调整或停止。</w:t>
      </w:r>
    </w:p>
    <w:p>
      <w:pPr>
        <w:spacing w:after="200" w:before="0" w:line="276" w:lineRule="auto"/>
        <w:jc w:val="left"/>
      </w:pPr>
      <w:r>
        <w:rPr>
          <w:rFonts w:ascii="黑体" w:hAnsi="黑体" w:eastAsia="黑体" w:cs="黑体"/>
          <w:b/>
          <w:sz w:val="28"/>
        </w:rPr>
        <w:t>14  服务暂停与风险处置</w:t>
      </w:r>
    </w:p>
    <w:p>
      <w:pPr>
        <w:spacing w:after="120" w:before="0" w:line="276" w:lineRule="auto"/>
        <w:jc w:val="both"/>
      </w:pPr>
      <w:r>
        <w:rPr>
          <w:rFonts w:ascii="宋体" w:hAnsi="宋体" w:eastAsia="宋体" w:cs="宋体"/>
          <w:b w:val="0"/>
          <w:sz w:val="21"/>
        </w:rPr>
        <w:t>14.1  发生下列任一情形时，乙方有权立即采取限制、拦截、暂停或终止账号、接口或调用，轮换或作废密钥，冻结或取消未使用权益，删除或隔离违规内容，要求整改及其他必要措施：甲方逾期付款；存在违法违规、侵权或数据合规风险；账号共享、转售、密钥泄露或异常调用；违反上游规则；可能危害平台、其他客户或第三方安全；监管机关或上游服务商要求处置。</w:t>
      </w:r>
    </w:p>
    <w:p>
      <w:pPr>
        <w:spacing w:after="120" w:before="0" w:line="276" w:lineRule="auto"/>
        <w:jc w:val="both"/>
      </w:pPr>
      <w:r>
        <w:rPr>
          <w:rFonts w:ascii="宋体" w:hAnsi="宋体" w:eastAsia="宋体" w:cs="宋体"/>
          <w:b w:val="0"/>
          <w:sz w:val="21"/>
        </w:rPr>
        <w:t>14.2  为保护安全、合规、上游资源或第三方权益，乙方可先行处置后通知，无须事先取得甲方同意。乙方是否恢复服务及恢复时间取决于甲方完成整改、风险消除、监管或上游服务商解除限制及资源可得性，乙方不保证必然恢复。</w:t>
      </w:r>
    </w:p>
    <w:p>
      <w:pPr>
        <w:spacing w:after="120" w:before="0" w:line="276" w:lineRule="auto"/>
        <w:jc w:val="both"/>
      </w:pPr>
      <w:r>
        <w:rPr>
          <w:rFonts w:ascii="宋体" w:hAnsi="宋体" w:eastAsia="宋体" w:cs="宋体"/>
          <w:b w:val="0"/>
          <w:sz w:val="21"/>
        </w:rPr>
        <w:t>14.3  因甲方或其授权用户原因采取风险处置措施的，处置期间计入服务权益有效期，已消耗、冻结、取消或到期的服务权益不予恢复、顺延或现金退款，甲方并应承担因此产生的全部责任和损失。因乙方自身错误且非基于合理合规判断造成暂停的，乙方可将恢复服务、顺延受影响期间或补发等值权益作为补救；除因乙方故意或重大过失直接造成，或法律法规明确规定不得排除的责任外，甲方不得另行主张赔偿。</w:t>
      </w:r>
    </w:p>
    <w:p>
      <w:pPr>
        <w:spacing w:after="200" w:before="0" w:line="276" w:lineRule="auto"/>
        <w:jc w:val="left"/>
      </w:pPr>
      <w:r>
        <w:rPr>
          <w:rFonts w:ascii="黑体" w:hAnsi="黑体" w:eastAsia="黑体" w:cs="黑体"/>
          <w:b/>
          <w:sz w:val="28"/>
        </w:rPr>
        <w:t>15  违约责任与赔偿</w:t>
      </w:r>
    </w:p>
    <w:p>
      <w:pPr>
        <w:spacing w:after="120" w:before="0" w:line="276" w:lineRule="auto"/>
        <w:jc w:val="both"/>
      </w:pPr>
      <w:r>
        <w:rPr>
          <w:rFonts w:ascii="宋体" w:hAnsi="宋体" w:eastAsia="宋体" w:cs="宋体"/>
          <w:b w:val="0"/>
          <w:sz w:val="21"/>
        </w:rPr>
        <w:t>15.1  一方违反本协议或订单的，应在收到对方书面通知后十个工作日内纠正并采取合理补救措施；无法纠正或逾期未纠正的，守约方有权终止受影响订单并要求赔偿直接损失。</w:t>
      </w:r>
    </w:p>
    <w:p>
      <w:pPr>
        <w:spacing w:after="120" w:before="0" w:line="276" w:lineRule="auto"/>
        <w:jc w:val="both"/>
      </w:pPr>
      <w:r>
        <w:rPr>
          <w:rFonts w:ascii="宋体" w:hAnsi="宋体" w:eastAsia="宋体" w:cs="宋体"/>
          <w:b w:val="0"/>
          <w:sz w:val="21"/>
        </w:rPr>
        <w:t>15.2  因甲方或其员工、关联方、客户、受托人、最终用户的输入内容、数据来源、生成或使用行为、账号管理、违法违规、知识产权或人格权侵权、未履行生成内容标识及数据保护义务、密钥泄露、异常调用或超授权使用，导致乙方、乙方关联方或服务商遭受投诉、第三方索赔、行政调查或处罚、账号或资源处置及其他损失的，甲方应负责处理并全额赔偿乙方因此发生的赔偿金、罚款、资源损失及合理律师费、诉讼费、调查取证费和处置费用；但能够证明由乙方故意或重大过失直接造成的部分除外。</w:t>
      </w:r>
    </w:p>
    <w:p>
      <w:pPr>
        <w:spacing w:after="120" w:before="0" w:line="276" w:lineRule="auto"/>
        <w:jc w:val="both"/>
      </w:pPr>
      <w:r>
        <w:rPr>
          <w:rFonts w:ascii="宋体" w:hAnsi="宋体" w:eastAsia="宋体" w:cs="宋体"/>
          <w:b w:val="0"/>
          <w:sz w:val="21"/>
        </w:rPr>
        <w:t>15.3  仅在乙方自行开发并拥有权利的自有平台软件本身直接侵犯第三方知识产权，且甲方及时书面通知乙方、将抗辩及和解控制权交由乙方、未经乙方书面同意未自行承认责任或和解的情况下，乙方始承担相应责任，并有权自主选择取得继续使用权、修改、替换或终止受影响服务并退还该自有软件对应的未使用费用。乙方不对上游模型、训练数据、生成内容、第三方组件、甲方输入、甲方指定方案、甲方修改组合或超授权使用承担知识产权责任。</w:t>
      </w:r>
    </w:p>
    <w:p>
      <w:pPr>
        <w:spacing w:after="120" w:before="0" w:line="276" w:lineRule="auto"/>
        <w:jc w:val="both"/>
      </w:pPr>
      <w:r>
        <w:rPr>
          <w:rFonts w:ascii="宋体" w:hAnsi="宋体" w:eastAsia="宋体" w:cs="宋体"/>
          <w:b w:val="0"/>
          <w:sz w:val="21"/>
        </w:rPr>
        <w:t>15.4  守约方为实现债权所支出的合理律师费、诉讼费、保全费、保全保险费、公证费和调查取证费，可作为可赔偿损失。</w:t>
      </w:r>
    </w:p>
    <w:p>
      <w:pPr>
        <w:spacing w:after="200" w:before="0" w:line="276" w:lineRule="auto"/>
        <w:jc w:val="left"/>
      </w:pPr>
      <w:r>
        <w:rPr>
          <w:rFonts w:ascii="黑体" w:hAnsi="黑体" w:eastAsia="黑体" w:cs="黑体"/>
          <w:b/>
          <w:sz w:val="28"/>
        </w:rPr>
        <w:t>16  责任限制</w:t>
      </w:r>
    </w:p>
    <w:p>
      <w:pPr>
        <w:spacing w:after="120" w:before="0" w:line="276" w:lineRule="auto"/>
        <w:jc w:val="both"/>
      </w:pPr>
      <w:r>
        <w:rPr>
          <w:rFonts w:ascii="宋体" w:hAnsi="宋体" w:eastAsia="宋体" w:cs="宋体"/>
          <w:b w:val="0"/>
          <w:sz w:val="21"/>
        </w:rPr>
        <w:t>16.1  除法律法规明确规定不得排除的责任外，乙方不对任何间接损失、可得利益损失、商誉损失、客户流失、业务中断、数据或内容丢失、投放损失、替代采购成本，或因第三方平台审核、下架、封号、停服造成的损失承担责任。</w:t>
      </w:r>
    </w:p>
    <w:p>
      <w:pPr>
        <w:spacing w:after="120" w:before="0" w:line="276" w:lineRule="auto"/>
        <w:jc w:val="both"/>
      </w:pPr>
      <w:r>
        <w:rPr>
          <w:rFonts w:ascii="宋体" w:hAnsi="宋体" w:eastAsia="宋体" w:cs="宋体"/>
          <w:b w:val="0"/>
          <w:sz w:val="21"/>
        </w:rPr>
        <w:t>16.2  除因乙方故意或重大过失直接造成，或法律法规明确规定不得限制的责任外，乙方就某一事件或一系列关联事件承担的累计赔偿责任，以引发责任的受影响订单项下甲方在事件发生前十二个月内实际支付的服务费总额为上限；本款不限制甲方的付款义务、甲方依第15.2条承担的赔偿义务及其他依法应由甲方承担的责任。</w:t>
      </w:r>
    </w:p>
    <w:p>
      <w:pPr>
        <w:spacing w:after="120" w:before="0" w:line="276" w:lineRule="auto"/>
        <w:jc w:val="both"/>
      </w:pPr>
      <w:r>
        <w:rPr>
          <w:rFonts w:ascii="宋体" w:hAnsi="宋体" w:eastAsia="宋体" w:cs="宋体"/>
          <w:b w:val="0"/>
          <w:sz w:val="21"/>
        </w:rPr>
        <w:t>16.3  因上游服务商、模型权利人、基础运营商、云服务商、支付或网络服务商及其他非由乙方实际控制的第三方发生授权变化、停服、故障、规则调整、审核、限流、封号、数据处理或其他行为、不作为而造成服务中断、变更或损失的，乙方不承担违约、赔偿、补偿或现金退款责任；乙方依第八条提供的协助、替代、权益折算、余额转移或顺延（如有）为甲方就该等情形的全部救济。</w:t>
      </w:r>
    </w:p>
    <w:p>
      <w:pPr>
        <w:spacing w:after="200" w:before="0" w:line="276" w:lineRule="auto"/>
        <w:jc w:val="left"/>
      </w:pPr>
      <w:r>
        <w:rPr>
          <w:rFonts w:ascii="黑体" w:hAnsi="黑体" w:eastAsia="黑体" w:cs="黑体"/>
          <w:b/>
          <w:sz w:val="28"/>
        </w:rPr>
        <w:t>17  期限、解除、终止与结算</w:t>
      </w:r>
    </w:p>
    <w:p>
      <w:pPr>
        <w:spacing w:after="120" w:before="0" w:line="276" w:lineRule="auto"/>
        <w:jc w:val="both"/>
      </w:pPr>
      <w:r>
        <w:rPr>
          <w:rFonts w:ascii="宋体" w:hAnsi="宋体" w:eastAsia="宋体" w:cs="宋体"/>
          <w:b w:val="0"/>
          <w:sz w:val="21"/>
        </w:rPr>
        <w:t>17.1  本协议有效期自【____年__月__日】起至【____年__月__日】止。期满前双方可协商续签；本协议期满不影响已生效且尚未履行完毕的订单。</w:t>
      </w:r>
    </w:p>
    <w:p>
      <w:pPr>
        <w:spacing w:after="120" w:before="0" w:line="276" w:lineRule="auto"/>
        <w:jc w:val="both"/>
      </w:pPr>
      <w:r>
        <w:rPr>
          <w:rFonts w:ascii="宋体" w:hAnsi="宋体" w:eastAsia="宋体" w:cs="宋体"/>
          <w:b w:val="0"/>
          <w:sz w:val="21"/>
        </w:rPr>
        <w:t>17.2  任何一方可提前三十日书面通知终止本框架协议，但不得据此单方取消已生效订单。订单的取消或提前终止按订单及本条约定处理。</w:t>
      </w:r>
    </w:p>
    <w:p>
      <w:pPr>
        <w:spacing w:after="120" w:before="0" w:line="276" w:lineRule="auto"/>
        <w:jc w:val="both"/>
      </w:pPr>
      <w:r>
        <w:rPr>
          <w:rFonts w:ascii="宋体" w:hAnsi="宋体" w:eastAsia="宋体" w:cs="宋体"/>
          <w:b w:val="0"/>
          <w:sz w:val="21"/>
        </w:rPr>
        <w:t>17.3  一方严重违约，经书面催告后十个工作日内仍未纠正，或进入破产、清算、停业、注销程序，或因法律监管原因无法继续履行的，另一方有权立即解除受影响订单或本协议。</w:t>
      </w:r>
    </w:p>
    <w:p>
      <w:pPr>
        <w:spacing w:after="120" w:before="0" w:line="276" w:lineRule="auto"/>
        <w:jc w:val="both"/>
      </w:pPr>
      <w:r>
        <w:rPr>
          <w:rFonts w:ascii="宋体" w:hAnsi="宋体" w:eastAsia="宋体" w:cs="宋体"/>
          <w:b w:val="0"/>
          <w:sz w:val="21"/>
        </w:rPr>
        <w:t>17.4  因甲方便利取消、甲方违约、违规使用、账户或资源被处置，或甲方未在有效期内使用导致订单终止的，已使用部分据实结算；未使用预付权益可由乙方酌情给予不超过三十日的结算使用期，结算期后失效，且不予现金退款。</w:t>
      </w:r>
    </w:p>
    <w:p>
      <w:pPr>
        <w:spacing w:after="120" w:before="0" w:line="276" w:lineRule="auto"/>
        <w:jc w:val="both"/>
      </w:pPr>
      <w:r>
        <w:rPr>
          <w:rFonts w:ascii="宋体" w:hAnsi="宋体" w:eastAsia="宋体" w:cs="宋体"/>
          <w:b w:val="0"/>
          <w:sz w:val="21"/>
        </w:rPr>
        <w:t>17.5  仅因乙方自身故意或重大过失构成根本违约，导致受影响订单主要目的无法实现，且乙方在收到甲方书面催告后十五个工作日内仍未通过恢复服务、顺延有效期、提供合理替代产品、权益折算或余额转移完成补救的，甲方始可依法就未使用部分主张结算。因上游服务商停服或变更、监管处置、不可抗力、甲方原因或其他非由乙方实际控制的原因导致服务无法继续的，不适用现金退款；任何结算均应扣除已消耗权益、赠送权益、折扣优惠及乙方已经向上游或第三方支付且不可退回的成本。</w:t>
      </w:r>
    </w:p>
    <w:p>
      <w:pPr>
        <w:spacing w:after="120" w:before="0" w:line="276" w:lineRule="auto"/>
        <w:jc w:val="both"/>
      </w:pPr>
      <w:r>
        <w:rPr>
          <w:rFonts w:ascii="宋体" w:hAnsi="宋体" w:eastAsia="宋体" w:cs="宋体"/>
          <w:b w:val="0"/>
          <w:sz w:val="21"/>
        </w:rPr>
        <w:t>17.6  协议或订单终止不影响终止前已经产生的付款、对账、违约责任，也不影响保密、知识产权、数据保护、责任限制、争议解决等按其性质应继续有效的条款。</w:t>
      </w:r>
    </w:p>
    <w:p>
      <w:pPr>
        <w:spacing w:after="200" w:before="0" w:line="276" w:lineRule="auto"/>
        <w:jc w:val="left"/>
      </w:pPr>
      <w:r>
        <w:rPr>
          <w:rFonts w:ascii="黑体" w:hAnsi="黑体" w:eastAsia="黑体" w:cs="黑体"/>
          <w:b/>
          <w:sz w:val="28"/>
        </w:rPr>
        <w:t>18  不可抗力</w:t>
      </w:r>
    </w:p>
    <w:p>
      <w:pPr>
        <w:spacing w:after="120" w:before="0" w:line="276" w:lineRule="auto"/>
        <w:jc w:val="both"/>
      </w:pPr>
      <w:r>
        <w:rPr>
          <w:rFonts w:ascii="宋体" w:hAnsi="宋体" w:eastAsia="宋体" w:cs="宋体"/>
          <w:b w:val="0"/>
          <w:sz w:val="21"/>
        </w:rPr>
        <w:t>18.1  不可抗力指双方不能合理控制、不可预见且即使预见亦无法避免或克服的事件，包括重大自然灾害、战争、政府行为、法律或监管政策重大变化、大规模网络攻击、基础通信或云基础设施重大故障等。单纯价格变化或一般商业风险不属于不可抗力。</w:t>
      </w:r>
    </w:p>
    <w:p>
      <w:pPr>
        <w:spacing w:after="120" w:before="0" w:line="276" w:lineRule="auto"/>
        <w:jc w:val="both"/>
      </w:pPr>
      <w:r>
        <w:rPr>
          <w:rFonts w:ascii="宋体" w:hAnsi="宋体" w:eastAsia="宋体" w:cs="宋体"/>
          <w:b w:val="0"/>
          <w:sz w:val="21"/>
        </w:rPr>
        <w:t>18.2  受影响方应及时通知对方，提供合理证明并采取措施减少损失。受影响义务在影响范围和期间内中止履行，付款义务不因不可抗力当然免除。</w:t>
      </w:r>
    </w:p>
    <w:p>
      <w:pPr>
        <w:spacing w:after="120" w:before="0" w:line="276" w:lineRule="auto"/>
        <w:jc w:val="both"/>
      </w:pPr>
      <w:r>
        <w:rPr>
          <w:rFonts w:ascii="宋体" w:hAnsi="宋体" w:eastAsia="宋体" w:cs="宋体"/>
          <w:b w:val="0"/>
          <w:sz w:val="21"/>
        </w:rPr>
        <w:t>18.3  不可抗力持续超过三十日且导致订单主要目的无法实现的，任何一方可终止受影响订单。甲方已支付款项优先用于结算已消耗或已交付权益及乙方已经向上游或第三方支付且不可退回的成本；剩余未使用服务权益由乙方根据资源情况选择顺延、替代、折算或转移，不予现金退款，但法律法规明确规定不得排除的除外。</w:t>
      </w:r>
    </w:p>
    <w:p>
      <w:pPr>
        <w:spacing w:after="200" w:before="0" w:line="276" w:lineRule="auto"/>
        <w:jc w:val="left"/>
      </w:pPr>
      <w:r>
        <w:rPr>
          <w:rFonts w:ascii="黑体" w:hAnsi="黑体" w:eastAsia="黑体" w:cs="黑体"/>
          <w:b/>
          <w:sz w:val="28"/>
        </w:rPr>
        <w:t>19  通知与送达</w:t>
      </w:r>
    </w:p>
    <w:p>
      <w:pPr>
        <w:spacing w:after="120" w:before="0" w:line="276" w:lineRule="auto"/>
        <w:jc w:val="both"/>
      </w:pPr>
      <w:r>
        <w:rPr>
          <w:rFonts w:ascii="宋体" w:hAnsi="宋体" w:eastAsia="宋体" w:cs="宋体"/>
          <w:b w:val="0"/>
          <w:sz w:val="21"/>
        </w:rPr>
        <w:t>19.1  双方首页及订单所列联系人、地址和企业邮箱为有效通知信息。变更方应至少提前三个工作日书面通知对方，否则原信息仍视为有效。</w:t>
      </w:r>
    </w:p>
    <w:p>
      <w:pPr>
        <w:spacing w:after="120" w:before="0" w:line="276" w:lineRule="auto"/>
        <w:jc w:val="both"/>
      </w:pPr>
      <w:r>
        <w:rPr>
          <w:rFonts w:ascii="宋体" w:hAnsi="宋体" w:eastAsia="宋体" w:cs="宋体"/>
          <w:b w:val="0"/>
          <w:sz w:val="21"/>
        </w:rPr>
        <w:t>19.2  通知可通过专人、快递、挂号信、企业邮箱、电子签约平台或双方约定的系统发送。专人递送以签收日、快递以签收或退回日、电子邮件以成功发出且未收到退信之日视为送达。</w:t>
      </w:r>
    </w:p>
    <w:p>
      <w:pPr>
        <w:spacing w:after="120" w:before="0" w:line="276" w:lineRule="auto"/>
        <w:jc w:val="both"/>
      </w:pPr>
      <w:r>
        <w:rPr>
          <w:rFonts w:ascii="宋体" w:hAnsi="宋体" w:eastAsia="宋体" w:cs="宋体"/>
          <w:b w:val="0"/>
          <w:sz w:val="21"/>
        </w:rPr>
        <w:t>19.3  双方确认上述地址可作为诉讼、仲裁或行政程序的法律文书送达地址，本条不因本协议终止而失效。</w:t>
      </w:r>
    </w:p>
    <w:p>
      <w:pPr>
        <w:spacing w:after="200" w:before="0" w:line="276" w:lineRule="auto"/>
        <w:jc w:val="left"/>
      </w:pPr>
      <w:r>
        <w:rPr>
          <w:rFonts w:ascii="黑体" w:hAnsi="黑体" w:eastAsia="黑体" w:cs="黑体"/>
          <w:b/>
          <w:sz w:val="28"/>
        </w:rPr>
        <w:t>20  法律适用与争议解决</w:t>
      </w:r>
    </w:p>
    <w:p>
      <w:pPr>
        <w:spacing w:after="120" w:before="0" w:line="276" w:lineRule="auto"/>
        <w:jc w:val="both"/>
      </w:pPr>
      <w:r>
        <w:rPr>
          <w:rFonts w:ascii="宋体" w:hAnsi="宋体" w:eastAsia="宋体" w:cs="宋体"/>
          <w:b w:val="0"/>
          <w:sz w:val="21"/>
        </w:rPr>
        <w:t>20.1  本协议及订单的订立、效力、解释、履行和争议解决适用中华人民共和国法律。</w:t>
      </w:r>
    </w:p>
    <w:p>
      <w:pPr>
        <w:spacing w:after="120" w:before="0" w:line="276" w:lineRule="auto"/>
        <w:jc w:val="both"/>
      </w:pPr>
      <w:r>
        <w:rPr>
          <w:rFonts w:ascii="宋体" w:hAnsi="宋体" w:eastAsia="宋体" w:cs="宋体"/>
          <w:b w:val="0"/>
          <w:sz w:val="21"/>
        </w:rPr>
        <w:t>20.2  因本协议或订单引起的争议，双方应先友好协商；协商不成的，任一方可向乙方住所地有管辖权的人民法院提起诉讼，订单另有明确约定的除外。</w:t>
      </w:r>
    </w:p>
    <w:p>
      <w:pPr>
        <w:spacing w:after="200" w:before="0" w:line="276" w:lineRule="auto"/>
        <w:jc w:val="left"/>
      </w:pPr>
      <w:r>
        <w:rPr>
          <w:rFonts w:ascii="黑体" w:hAnsi="黑体" w:eastAsia="黑体" w:cs="黑体"/>
          <w:b/>
          <w:sz w:val="28"/>
        </w:rPr>
        <w:t>21  其他</w:t>
      </w:r>
    </w:p>
    <w:p>
      <w:pPr>
        <w:spacing w:after="120" w:before="0" w:line="276" w:lineRule="auto"/>
        <w:jc w:val="both"/>
      </w:pPr>
      <w:r>
        <w:rPr>
          <w:rFonts w:ascii="宋体" w:hAnsi="宋体" w:eastAsia="宋体" w:cs="宋体"/>
          <w:b w:val="0"/>
          <w:sz w:val="21"/>
        </w:rPr>
        <w:t>21.1 本协议附件、双方确认的附件一订单、附件二充值确认单、数据处理附件及经双方确认的其他文件均为本协议组成部分。本协议不含《保底商务模式服务细则》及《付费测试确认单及保底测试承诺》。</w:t>
      </w:r>
    </w:p>
    <w:p>
      <w:pPr>
        <w:spacing w:after="120" w:before="0" w:line="276" w:lineRule="auto"/>
        <w:jc w:val="both"/>
      </w:pPr>
      <w:r>
        <w:rPr>
          <w:rFonts w:ascii="宋体" w:hAnsi="宋体" w:eastAsia="宋体" w:cs="宋体"/>
          <w:b w:val="0"/>
          <w:sz w:val="21"/>
        </w:rPr>
        <w:t>21.2  未经对方书面同意，任何一方不得转让本协议项下主要权利义务；因合并、重组或向关联方转让且不实质降低履约能力的，应提前通知对方。</w:t>
      </w:r>
    </w:p>
    <w:p>
      <w:pPr>
        <w:spacing w:after="120" w:before="0" w:line="276" w:lineRule="auto"/>
        <w:jc w:val="both"/>
      </w:pPr>
      <w:r>
        <w:rPr>
          <w:rFonts w:ascii="宋体" w:hAnsi="宋体" w:eastAsia="宋体" w:cs="宋体"/>
          <w:b w:val="0"/>
          <w:sz w:val="21"/>
        </w:rPr>
        <w:t>21.3  本协议部分条款无效或不可执行的，不影响其他条款的效力。任何一方未行使权利不构成放弃。</w:t>
      </w:r>
    </w:p>
    <w:p>
      <w:pPr>
        <w:spacing w:after="120" w:before="0" w:line="276" w:lineRule="auto"/>
        <w:jc w:val="both"/>
      </w:pPr>
      <w:r>
        <w:rPr>
          <w:rFonts w:ascii="宋体" w:hAnsi="宋体" w:eastAsia="宋体" w:cs="宋体"/>
          <w:b w:val="0"/>
          <w:sz w:val="21"/>
        </w:rPr>
        <w:t>21.4  双方认可依法有效的电子签名、电子印章、签署证书、时间戳、平台日志和其他可验证数据电文与纸质签署文件具有同等法律效力。</w:t>
      </w:r>
    </w:p>
    <w:p>
      <w:pPr>
        <w:spacing w:after="120" w:before="0" w:line="276" w:lineRule="auto"/>
        <w:jc w:val="both"/>
      </w:pPr>
      <w:r>
        <w:rPr>
          <w:rFonts w:ascii="宋体" w:hAnsi="宋体" w:eastAsia="宋体" w:cs="宋体"/>
          <w:b w:val="0"/>
          <w:sz w:val="21"/>
        </w:rPr>
        <w:t>21.5  本协议一式肆份，甲乙双方各执贰份，具有同等法律效力；采用电子签署的，以电子文件为准。</w:t>
      </w:r>
    </w:p>
    <w:p>
      <w:pPr>
        <w:spacing w:after="120" w:before="0" w:line="276" w:lineRule="auto"/>
        <w:jc w:val="both"/>
      </w:pPr>
      <w:r>
        <w:rPr>
          <w:rFonts w:ascii="宋体" w:hAnsi="宋体" w:eastAsia="宋体" w:cs="宋体"/>
          <w:b w:val="0"/>
          <w:sz w:val="21"/>
        </w:rPr>
        <w:t>21.6  双方确认，乙方已通过加粗等合理方式提请甲方注意，双方已对乙方仅作为资源接入与技术协调方、上游服务独立性、预付费与不予现金退款、无保底承诺、折扣审批、权益有效期、生成内容及知识产权责任、数据处理、甲方及最终用户违规责任、封号停服、赔偿责任、责任限制及争议管辖等与甲方有重大利害关系的条款进行了充分阅读、理解和协商，甲方对其法律后果无异议。</w:t>
      </w:r>
    </w:p>
    <w:p>
      <w:pPr>
        <w:spacing w:after="240" w:before="0" w:line="276" w:lineRule="auto"/>
        <w:jc w:val="center"/>
      </w:pPr>
      <w:r>
        <w:rPr>
          <w:rFonts w:ascii="宋体" w:hAnsi="宋体" w:eastAsia="宋体" w:cs="宋体"/>
          <w:b w:val="0"/>
          <w:sz w:val="21"/>
        </w:rPr>
        <w:t>（以下无正文，为签署页）</w:t>
      </w:r>
    </w:p>
    <w:tbl>
      <w:tblPr>
        <w:tblStyle w:val="TableGrid"/>
        <w:tblW w:type="auto" w:w="0"/>
        <w:tblLook w:firstColumn="1" w:firstRow="1" w:lastColumn="0" w:lastRow="0" w:noHBand="0" w:noVBand="1" w:val="04A0"/>
      </w:tblPr>
      <w:tblGrid>
        <w:gridCol w:w="4706"/>
        <w:gridCol w:w="4706"/>
      </w:tblGrid>
      <w:tr>
        <w:tc>
          <w:tcPr>
            <w:tcW w:type="dxa" w:w="4706"/>
          </w:tcPr>
          <w:p>
            <w:r/>
            <w:r>
              <w:rPr>
                <w:rFonts w:ascii="宋体" w:hAnsi="宋体" w:eastAsia="宋体" w:cs="宋体"/>
                <w:b w:val="0"/>
                <w:sz w:val="20"/>
              </w:rPr>
              <w:t>甲方（盖章）：【客户全称】</w:t>
            </w:r>
          </w:p>
        </w:tc>
        <w:tc>
          <w:tcPr>
            <w:tcW w:type="dxa" w:w="4706"/>
          </w:tcPr>
          <w:p>
            <w:r/>
            <w:r>
              <w:rPr>
                <w:rFonts w:ascii="宋体" w:hAnsi="宋体" w:eastAsia="宋体" w:cs="宋体"/>
                <w:b w:val="0"/>
                <w:sz w:val="20"/>
              </w:rPr>
              <w:t>乙方（盖章）：Trinity AI Inc</w:t>
            </w:r>
          </w:p>
        </w:tc>
      </w:tr>
      <w:tr>
        <w:tc>
          <w:tcPr>
            <w:tcW w:type="dxa" w:w="4706"/>
          </w:tcPr>
          <w:p>
            <w:r/>
            <w:r>
              <w:rPr>
                <w:rFonts w:ascii="宋体" w:hAnsi="宋体" w:eastAsia="宋体" w:cs="宋体"/>
                <w:b w:val="0"/>
                <w:sz w:val="20"/>
              </w:rPr>
              <w:t>法定代表人或授权代表：________</w:t>
            </w:r>
          </w:p>
        </w:tc>
        <w:tc>
          <w:tcPr>
            <w:tcW w:type="dxa" w:w="4706"/>
          </w:tcPr>
          <w:p>
            <w:r/>
            <w:r>
              <w:rPr>
                <w:rFonts w:ascii="宋体" w:hAnsi="宋体" w:eastAsia="宋体" w:cs="宋体"/>
                <w:b w:val="0"/>
                <w:sz w:val="20"/>
              </w:rPr>
              <w:t>法定代表人或授权代表：________</w:t>
            </w:r>
          </w:p>
        </w:tc>
      </w:tr>
      <w:tr>
        <w:tc>
          <w:tcPr>
            <w:tcW w:type="dxa" w:w="4706"/>
          </w:tcPr>
          <w:p>
            <w:r/>
            <w:r>
              <w:rPr>
                <w:rFonts w:ascii="宋体" w:hAnsi="宋体" w:eastAsia="宋体" w:cs="宋体"/>
                <w:b w:val="0"/>
                <w:sz w:val="20"/>
              </w:rPr>
              <w:t>签署日期：____年__月__日</w:t>
            </w:r>
          </w:p>
        </w:tc>
        <w:tc>
          <w:tcPr>
            <w:tcW w:type="dxa" w:w="4706"/>
          </w:tcPr>
          <w:p>
            <w:r/>
            <w:r>
              <w:rPr>
                <w:rFonts w:ascii="宋体" w:hAnsi="宋体" w:eastAsia="宋体" w:cs="宋体"/>
                <w:b w:val="0"/>
                <w:sz w:val="20"/>
              </w:rPr>
              <w:t>签署日期：____年__月__日</w:t>
            </w:r>
          </w:p>
        </w:tc>
      </w:tr>
    </w:tbl>
    <w:p/>
    <w:p>
      <w:r>
        <w:br w:type="page"/>
      </w:r>
    </w:p>
    <w:p>
      <w:pPr>
        <w:spacing w:after="120" w:before="0" w:line="276" w:lineRule="auto"/>
        <w:jc w:val="center"/>
      </w:pPr>
      <w:r>
        <w:rPr>
          <w:rFonts w:ascii="黑体" w:hAnsi="黑体" w:eastAsia="黑体" w:cs="黑体"/>
          <w:b/>
          <w:sz w:val="28"/>
        </w:rPr>
        <w:t>附件一</w:t>
      </w:r>
    </w:p>
    <w:p>
      <w:pPr>
        <w:spacing w:after="160" w:before="0" w:line="276" w:lineRule="auto"/>
        <w:jc w:val="center"/>
      </w:pPr>
      <w:r>
        <w:rPr>
          <w:rFonts w:ascii="黑体" w:hAnsi="黑体" w:eastAsia="黑体" w:cs="黑体"/>
          <w:b/>
          <w:sz w:val="28"/>
        </w:rPr>
        <w:t>平台产品采购订单及商务政策确认单</w:t>
      </w:r>
    </w:p>
    <w:p>
      <w:pPr>
        <w:spacing w:after="120" w:before="0" w:line="276" w:lineRule="auto"/>
        <w:jc w:val="both"/>
      </w:pPr>
      <w:r>
        <w:rPr>
          <w:rFonts w:ascii="宋体" w:hAnsi="宋体" w:eastAsia="宋体" w:cs="宋体"/>
          <w:b w:val="0"/>
          <w:sz w:val="21"/>
        </w:rPr>
        <w:t>本附件同时载明采购产品、批准折扣、服务权益及交付条件；未约定事项适用主协议。本附件不包含保底商务模式或付费测试安排。</w:t>
      </w:r>
    </w:p>
    <w:p>
      <w:pPr>
        <w:spacing w:after="120" w:before="0" w:line="276" w:lineRule="auto"/>
      </w:pPr>
      <w:r>
        <w:rPr>
          <w:rFonts w:ascii="黑体" w:hAnsi="黑体" w:eastAsia="黑体" w:cs="黑体"/>
          <w:b/>
          <w:sz w:val="24"/>
        </w:rPr>
        <w:t>订单基本信息</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F2F2F2" w:val="clear"/>
          </w:tcPr>
          <w:p>
            <w:r/>
            <w:r>
              <w:rPr>
                <w:rFonts w:ascii="宋体" w:hAnsi="宋体" w:eastAsia="宋体" w:cs="宋体"/>
                <w:b/>
                <w:sz w:val="18"/>
              </w:rPr>
              <w:t>主协议编号</w:t>
            </w:r>
          </w:p>
        </w:tc>
        <w:tc>
          <w:tcPr>
            <w:tcW w:type="dxa" w:w="2353"/>
          </w:tcPr>
          <w:p>
            <w:r/>
            <w:r>
              <w:rPr>
                <w:rFonts w:ascii="宋体" w:hAnsi="宋体" w:eastAsia="宋体" w:cs="宋体"/>
                <w:b w:val="0"/>
                <w:sz w:val="18"/>
              </w:rPr>
              <w:t>【TRINITY-FW-________】</w:t>
            </w:r>
          </w:p>
        </w:tc>
        <w:tc>
          <w:tcPr>
            <w:tcW w:type="dxa" w:w="2353"/>
            <w:shd w:fill="F2F2F2" w:val="clear"/>
          </w:tcPr>
          <w:p>
            <w:r/>
            <w:r>
              <w:rPr>
                <w:rFonts w:ascii="宋体" w:hAnsi="宋体" w:eastAsia="宋体" w:cs="宋体"/>
                <w:b/>
                <w:sz w:val="18"/>
              </w:rPr>
              <w:t>订单编号</w:t>
            </w:r>
          </w:p>
        </w:tc>
        <w:tc>
          <w:tcPr>
            <w:tcW w:type="dxa" w:w="2353"/>
          </w:tcPr>
          <w:p>
            <w:r/>
            <w:r>
              <w:rPr>
                <w:rFonts w:ascii="宋体" w:hAnsi="宋体" w:eastAsia="宋体" w:cs="宋体"/>
                <w:b w:val="0"/>
                <w:sz w:val="18"/>
              </w:rPr>
              <w:t>【TRINITY-PO-________】</w:t>
            </w:r>
          </w:p>
        </w:tc>
      </w:tr>
      <w:tr>
        <w:tc>
          <w:tcPr>
            <w:tcW w:type="dxa" w:w="2353"/>
            <w:shd w:fill="F2F2F2" w:val="clear"/>
          </w:tcPr>
          <w:p>
            <w:r/>
            <w:r>
              <w:rPr>
                <w:rFonts w:ascii="宋体" w:hAnsi="宋体" w:eastAsia="宋体" w:cs="宋体"/>
                <w:b/>
                <w:sz w:val="18"/>
              </w:rPr>
              <w:t>甲方全称</w:t>
            </w:r>
          </w:p>
        </w:tc>
        <w:tc>
          <w:tcPr>
            <w:tcW w:type="dxa" w:w="2353"/>
          </w:tcPr>
          <w:p>
            <w:r/>
            <w:r>
              <w:rPr>
                <w:rFonts w:ascii="宋体" w:hAnsi="宋体" w:eastAsia="宋体" w:cs="宋体"/>
                <w:b w:val="0"/>
                <w:sz w:val="18"/>
              </w:rPr>
              <w:t>【客户全称】</w:t>
            </w:r>
          </w:p>
        </w:tc>
        <w:tc>
          <w:tcPr>
            <w:tcW w:type="dxa" w:w="2353"/>
            <w:shd w:fill="F2F2F2" w:val="clear"/>
          </w:tcPr>
          <w:p>
            <w:r/>
            <w:r>
              <w:rPr>
                <w:rFonts w:ascii="宋体" w:hAnsi="宋体" w:eastAsia="宋体" w:cs="宋体"/>
                <w:b/>
                <w:sz w:val="18"/>
              </w:rPr>
              <w:t>乙方全称</w:t>
            </w:r>
          </w:p>
        </w:tc>
        <w:tc>
          <w:tcPr>
            <w:tcW w:type="dxa" w:w="2353"/>
          </w:tcPr>
          <w:p>
            <w:r/>
            <w:r>
              <w:rPr>
                <w:rFonts w:ascii="宋体" w:hAnsi="宋体" w:eastAsia="宋体" w:cs="宋体"/>
                <w:b w:val="0"/>
                <w:sz w:val="18"/>
              </w:rPr>
              <w:t>Trinity AI Inc</w:t>
            </w:r>
          </w:p>
        </w:tc>
      </w:tr>
      <w:tr>
        <w:tc>
          <w:tcPr>
            <w:tcW w:type="dxa" w:w="2353"/>
            <w:shd w:fill="F2F2F2" w:val="clear"/>
          </w:tcPr>
          <w:p>
            <w:r/>
            <w:r>
              <w:rPr>
                <w:rFonts w:ascii="宋体" w:hAnsi="宋体" w:eastAsia="宋体" w:cs="宋体"/>
                <w:b/>
                <w:sz w:val="18"/>
              </w:rPr>
              <w:t>适用主体</w:t>
            </w:r>
          </w:p>
        </w:tc>
        <w:tc>
          <w:tcPr>
            <w:tcW w:type="dxa" w:w="2353"/>
          </w:tcPr>
          <w:p>
            <w:r/>
            <w:r>
              <w:rPr>
                <w:rFonts w:ascii="宋体" w:hAnsi="宋体" w:eastAsia="宋体" w:cs="宋体"/>
                <w:b w:val="0"/>
                <w:sz w:val="18"/>
              </w:rPr>
              <w:t>☑仅甲方  □含关联主体：________</w:t>
            </w:r>
          </w:p>
        </w:tc>
        <w:tc>
          <w:tcPr>
            <w:tcW w:type="dxa" w:w="2353"/>
            <w:shd w:fill="F2F2F2" w:val="clear"/>
          </w:tcPr>
          <w:p>
            <w:r/>
            <w:r>
              <w:rPr>
                <w:rFonts w:ascii="宋体" w:hAnsi="宋体" w:eastAsia="宋体" w:cs="宋体"/>
                <w:b/>
                <w:sz w:val="18"/>
              </w:rPr>
              <w:t>服务账户</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乙方客户经理</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审批有效期</w:t>
            </w:r>
          </w:p>
        </w:tc>
        <w:tc>
          <w:tcPr>
            <w:tcW w:type="dxa" w:w="2353"/>
          </w:tcPr>
          <w:p>
            <w:r/>
            <w:r>
              <w:rPr>
                <w:rFonts w:ascii="宋体" w:hAnsi="宋体" w:eastAsia="宋体" w:cs="宋体"/>
                <w:b w:val="0"/>
                <w:sz w:val="18"/>
              </w:rPr>
              <w:t>【____年__月__日至____年__月__日】</w:t>
            </w:r>
          </w:p>
        </w:tc>
      </w:tr>
      <w:tr>
        <w:tc>
          <w:tcPr>
            <w:tcW w:type="dxa" w:w="2353"/>
            <w:shd w:fill="F2F2F2" w:val="clear"/>
          </w:tcPr>
          <w:p>
            <w:r/>
            <w:r>
              <w:rPr>
                <w:rFonts w:ascii="宋体" w:hAnsi="宋体" w:eastAsia="宋体" w:cs="宋体"/>
                <w:b/>
                <w:sz w:val="18"/>
              </w:rPr>
              <w:t>付款方式</w:t>
            </w:r>
          </w:p>
        </w:tc>
        <w:tc>
          <w:tcPr>
            <w:tcW w:type="dxa" w:w="2353"/>
          </w:tcPr>
          <w:p>
            <w:r/>
            <w:r>
              <w:rPr>
                <w:rFonts w:ascii="宋体" w:hAnsi="宋体" w:eastAsia="宋体" w:cs="宋体"/>
                <w:b w:val="0"/>
                <w:sz w:val="18"/>
              </w:rPr>
              <w:t>预付费（足额到账后开通）</w:t>
            </w:r>
          </w:p>
        </w:tc>
        <w:tc>
          <w:tcPr>
            <w:tcW w:type="dxa" w:w="2353"/>
            <w:shd w:fill="F2F2F2" w:val="clear"/>
          </w:tcPr>
          <w:p>
            <w:r/>
            <w:r>
              <w:rPr>
                <w:rFonts w:ascii="宋体" w:hAnsi="宋体" w:eastAsia="宋体" w:cs="宋体"/>
                <w:b/>
                <w:sz w:val="18"/>
              </w:rPr>
              <w:t>币种及税费</w:t>
            </w:r>
          </w:p>
        </w:tc>
        <w:tc>
          <w:tcPr>
            <w:tcW w:type="dxa" w:w="2353"/>
          </w:tcPr>
          <w:p>
            <w:r/>
            <w:r>
              <w:rPr>
                <w:rFonts w:ascii="宋体" w:hAnsi="宋体" w:eastAsia="宋体" w:cs="宋体"/>
                <w:b w:val="0"/>
                <w:sz w:val="18"/>
              </w:rPr>
              <w:t>☑人民币含税  □美元；□含税 □未税</w:t>
            </w:r>
          </w:p>
        </w:tc>
      </w:tr>
      <w:tr>
        <w:tc>
          <w:tcPr>
            <w:tcW w:type="dxa" w:w="2353"/>
            <w:shd w:fill="F2F2F2" w:val="clear"/>
          </w:tcPr>
          <w:p>
            <w:r/>
            <w:r>
              <w:rPr>
                <w:rFonts w:ascii="宋体" w:hAnsi="宋体" w:eastAsia="宋体" w:cs="宋体"/>
                <w:b/>
                <w:sz w:val="18"/>
              </w:rPr>
              <w:t>预计开通日</w:t>
            </w:r>
          </w:p>
        </w:tc>
        <w:tc>
          <w:tcPr>
            <w:tcW w:type="dxa" w:w="2353"/>
          </w:tcPr>
          <w:p>
            <w:r/>
            <w:r>
              <w:rPr>
                <w:rFonts w:ascii="宋体" w:hAnsi="宋体" w:eastAsia="宋体" w:cs="宋体"/>
                <w:b w:val="0"/>
                <w:sz w:val="18"/>
              </w:rPr>
              <w:t>【____年__月__日】</w:t>
            </w:r>
          </w:p>
        </w:tc>
        <w:tc>
          <w:tcPr>
            <w:tcW w:type="dxa" w:w="2353"/>
            <w:shd w:fill="F2F2F2" w:val="clear"/>
          </w:tcPr>
          <w:p>
            <w:r/>
            <w:r>
              <w:rPr>
                <w:rFonts w:ascii="宋体" w:hAnsi="宋体" w:eastAsia="宋体" w:cs="宋体"/>
                <w:b/>
                <w:sz w:val="18"/>
              </w:rPr>
              <w:t>采购/适用期间</w:t>
            </w:r>
          </w:p>
        </w:tc>
        <w:tc>
          <w:tcPr>
            <w:tcW w:type="dxa" w:w="2353"/>
          </w:tcPr>
          <w:p>
            <w:r/>
            <w:r>
              <w:rPr>
                <w:rFonts w:ascii="宋体" w:hAnsi="宋体" w:eastAsia="宋体" w:cs="宋体"/>
                <w:b w:val="0"/>
                <w:sz w:val="18"/>
              </w:rPr>
              <w:t>【____年__月__日至____年__月__日】</w:t>
            </w:r>
          </w:p>
        </w:tc>
      </w:tr>
    </w:tbl>
    <w:p/>
    <w:p>
      <w:pPr>
        <w:spacing w:after="120" w:before="0" w:line="276" w:lineRule="auto"/>
      </w:pPr>
      <w:r>
        <w:rPr>
          <w:rFonts w:ascii="黑体" w:hAnsi="黑体" w:eastAsia="黑体" w:cs="黑体"/>
          <w:b/>
          <w:sz w:val="24"/>
        </w:rPr>
        <w:t>一、产品、价格、折扣与服务权益</w:t>
      </w:r>
    </w:p>
    <w:tbl>
      <w:tblPr>
        <w:tblStyle w:val="TableGrid"/>
        <w:tblW w:type="auto" w:w="0"/>
        <w:tblLook w:firstColumn="1" w:firstRow="1" w:lastColumn="0" w:lastRow="0" w:noHBand="0" w:noVBand="1" w:val="04A0"/>
      </w:tblPr>
      <w:tblGrid>
        <w:gridCol w:w="1345"/>
        <w:gridCol w:w="1345"/>
        <w:gridCol w:w="1345"/>
        <w:gridCol w:w="1345"/>
        <w:gridCol w:w="1345"/>
        <w:gridCol w:w="1345"/>
        <w:gridCol w:w="1345"/>
      </w:tblGrid>
      <w:tr>
        <w:tc>
          <w:tcPr>
            <w:tcW w:type="dxa" w:w="1345"/>
            <w:shd w:fill="F2F2F2" w:val="clear"/>
          </w:tcPr>
          <w:p>
            <w:r/>
            <w:r>
              <w:rPr>
                <w:rFonts w:ascii="宋体" w:hAnsi="宋体" w:eastAsia="宋体" w:cs="宋体"/>
                <w:b/>
                <w:sz w:val="16"/>
              </w:rPr>
              <w:t>产品类别</w:t>
            </w:r>
          </w:p>
        </w:tc>
        <w:tc>
          <w:tcPr>
            <w:tcW w:type="dxa" w:w="1345"/>
            <w:shd w:fill="F2F2F2" w:val="clear"/>
          </w:tcPr>
          <w:p>
            <w:r/>
            <w:r>
              <w:rPr>
                <w:rFonts w:ascii="宋体" w:hAnsi="宋体" w:eastAsia="宋体" w:cs="宋体"/>
                <w:b/>
                <w:sz w:val="16"/>
              </w:rPr>
              <w:t>产品/模型/版本</w:t>
            </w:r>
          </w:p>
        </w:tc>
        <w:tc>
          <w:tcPr>
            <w:tcW w:type="dxa" w:w="1345"/>
            <w:shd w:fill="F2F2F2" w:val="clear"/>
          </w:tcPr>
          <w:p>
            <w:r/>
            <w:r>
              <w:rPr>
                <w:rFonts w:ascii="宋体" w:hAnsi="宋体" w:eastAsia="宋体" w:cs="宋体"/>
                <w:b/>
                <w:sz w:val="16"/>
              </w:rPr>
              <w:t>服务方式及规格</w:t>
            </w:r>
          </w:p>
        </w:tc>
        <w:tc>
          <w:tcPr>
            <w:tcW w:type="dxa" w:w="1345"/>
            <w:shd w:fill="F2F2F2" w:val="clear"/>
          </w:tcPr>
          <w:p>
            <w:r/>
            <w:r>
              <w:rPr>
                <w:rFonts w:ascii="宋体" w:hAnsi="宋体" w:eastAsia="宋体" w:cs="宋体"/>
                <w:b/>
                <w:sz w:val="16"/>
              </w:rPr>
              <w:t>计费单位/标准价</w:t>
            </w:r>
          </w:p>
        </w:tc>
        <w:tc>
          <w:tcPr>
            <w:tcW w:type="dxa" w:w="1345"/>
            <w:shd w:fill="F2F2F2" w:val="clear"/>
          </w:tcPr>
          <w:p>
            <w:r/>
            <w:r>
              <w:rPr>
                <w:rFonts w:ascii="宋体" w:hAnsi="宋体" w:eastAsia="宋体" w:cs="宋体"/>
                <w:b/>
                <w:sz w:val="16"/>
              </w:rPr>
              <w:t>批准折扣/净价</w:t>
            </w:r>
          </w:p>
        </w:tc>
        <w:tc>
          <w:tcPr>
            <w:tcW w:type="dxa" w:w="1345"/>
            <w:shd w:fill="F2F2F2" w:val="clear"/>
          </w:tcPr>
          <w:p>
            <w:r/>
            <w:r>
              <w:rPr>
                <w:rFonts w:ascii="宋体" w:hAnsi="宋体" w:eastAsia="宋体" w:cs="宋体"/>
                <w:b/>
                <w:sz w:val="16"/>
              </w:rPr>
              <w:t>采购金额/数量</w:t>
            </w:r>
          </w:p>
        </w:tc>
        <w:tc>
          <w:tcPr>
            <w:tcW w:type="dxa" w:w="1345"/>
            <w:shd w:fill="F2F2F2" w:val="clear"/>
          </w:tcPr>
          <w:p>
            <w:r/>
            <w:r>
              <w:rPr>
                <w:rFonts w:ascii="宋体" w:hAnsi="宋体" w:eastAsia="宋体" w:cs="宋体"/>
                <w:b/>
                <w:sz w:val="16"/>
              </w:rPr>
              <w:t>服务权益及有效期</w:t>
            </w:r>
          </w:p>
        </w:tc>
      </w:tr>
      <w:tr>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r>
      <w:tr>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c>
          <w:tcPr>
            <w:tcW w:type="dxa" w:w="1345"/>
          </w:tcPr>
          <w:p>
            <w:r/>
            <w:r>
              <w:rPr>
                <w:rFonts w:ascii="宋体" w:hAnsi="宋体" w:eastAsia="宋体" w:cs="宋体"/>
                <w:b w:val="0"/>
                <w:sz w:val="16"/>
              </w:rPr>
            </w:r>
          </w:p>
        </w:tc>
      </w:tr>
    </w:tbl>
    <w:p/>
    <w:p>
      <w:pPr>
        <w:spacing w:after="120" w:before="0" w:line="276" w:lineRule="auto"/>
      </w:pPr>
      <w:r>
        <w:rPr>
          <w:rFonts w:ascii="黑体" w:hAnsi="黑体" w:eastAsia="黑体" w:cs="黑体"/>
          <w:b/>
          <w:sz w:val="24"/>
        </w:rPr>
        <w:t>二、商务政策申请与审批</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F2F2F2" w:val="clear"/>
          </w:tcPr>
          <w:p>
            <w:r/>
            <w:r>
              <w:rPr>
                <w:rFonts w:ascii="宋体" w:hAnsi="宋体" w:eastAsia="宋体" w:cs="宋体"/>
                <w:b/>
                <w:sz w:val="18"/>
              </w:rPr>
              <w:t>申请政策</w:t>
            </w:r>
          </w:p>
        </w:tc>
        <w:tc>
          <w:tcPr>
            <w:tcW w:type="dxa" w:w="2353"/>
          </w:tcPr>
          <w:p>
            <w:r/>
            <w:r>
              <w:rPr>
                <w:rFonts w:ascii="宋体" w:hAnsi="宋体" w:eastAsia="宋体" w:cs="宋体"/>
                <w:b w:val="0"/>
                <w:sz w:val="18"/>
              </w:rPr>
              <w:t>☑单一折扣 □阶梯折扣 □达量返余额 □锁价 □其他（不含保底）</w:t>
            </w:r>
          </w:p>
        </w:tc>
        <w:tc>
          <w:tcPr>
            <w:tcW w:type="dxa" w:w="2353"/>
            <w:shd w:fill="F2F2F2" w:val="clear"/>
          </w:tcPr>
          <w:p>
            <w:r/>
            <w:r>
              <w:rPr>
                <w:rFonts w:ascii="宋体" w:hAnsi="宋体" w:eastAsia="宋体" w:cs="宋体"/>
                <w:b/>
                <w:sz w:val="18"/>
              </w:rPr>
              <w:t>审批结果</w:t>
            </w:r>
          </w:p>
        </w:tc>
        <w:tc>
          <w:tcPr>
            <w:tcW w:type="dxa" w:w="2353"/>
          </w:tcPr>
          <w:p>
            <w:r/>
            <w:r>
              <w:rPr>
                <w:rFonts w:ascii="宋体" w:hAnsi="宋体" w:eastAsia="宋体" w:cs="宋体"/>
                <w:b w:val="0"/>
                <w:sz w:val="18"/>
              </w:rPr>
              <w:t>□批准 □附条件批准 □不批准</w:t>
            </w:r>
          </w:p>
        </w:tc>
      </w:tr>
      <w:tr>
        <w:tc>
          <w:tcPr>
            <w:tcW w:type="dxa" w:w="2353"/>
            <w:shd w:fill="F2F2F2" w:val="clear"/>
          </w:tcPr>
          <w:p>
            <w:r/>
            <w:r>
              <w:rPr>
                <w:rFonts w:ascii="宋体" w:hAnsi="宋体" w:eastAsia="宋体" w:cs="宋体"/>
                <w:b/>
                <w:sz w:val="18"/>
              </w:rPr>
              <w:t>预计采购金额</w:t>
            </w:r>
          </w:p>
        </w:tc>
        <w:tc>
          <w:tcPr>
            <w:tcW w:type="dxa" w:w="2353"/>
          </w:tcPr>
          <w:p>
            <w:r/>
            <w:r>
              <w:rPr>
                <w:rFonts w:ascii="宋体" w:hAnsi="宋体" w:eastAsia="宋体" w:cs="宋体"/>
                <w:b w:val="0"/>
                <w:sz w:val="18"/>
              </w:rPr>
              <w:t>【　　】元（☑含税 □未税）大写：【　　】</w:t>
            </w:r>
          </w:p>
        </w:tc>
        <w:tc>
          <w:tcPr>
            <w:tcW w:type="dxa" w:w="2353"/>
            <w:shd w:fill="F2F2F2" w:val="clear"/>
          </w:tcPr>
          <w:p>
            <w:r/>
            <w:r>
              <w:rPr>
                <w:rFonts w:ascii="宋体" w:hAnsi="宋体" w:eastAsia="宋体" w:cs="宋体"/>
                <w:b/>
                <w:sz w:val="18"/>
              </w:rPr>
              <w:t>最低单笔充值</w:t>
            </w:r>
          </w:p>
        </w:tc>
        <w:tc>
          <w:tcPr>
            <w:tcW w:type="dxa" w:w="2353"/>
          </w:tcPr>
          <w:p>
            <w:r/>
            <w:r>
              <w:rPr>
                <w:rFonts w:ascii="宋体" w:hAnsi="宋体" w:eastAsia="宋体" w:cs="宋体"/>
                <w:b w:val="0"/>
                <w:sz w:val="18"/>
              </w:rPr>
              <w:t>【　　】元（☑含税 □未税）大写：【　　】</w:t>
            </w:r>
          </w:p>
        </w:tc>
      </w:tr>
      <w:tr>
        <w:tc>
          <w:tcPr>
            <w:tcW w:type="dxa" w:w="2353"/>
            <w:shd w:fill="F2F2F2" w:val="clear"/>
          </w:tcPr>
          <w:p>
            <w:r/>
            <w:r>
              <w:rPr>
                <w:rFonts w:ascii="宋体" w:hAnsi="宋体" w:eastAsia="宋体" w:cs="宋体"/>
                <w:b/>
                <w:sz w:val="18"/>
              </w:rPr>
              <w:t>适用产品范围</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是否允许叠加</w:t>
            </w:r>
          </w:p>
        </w:tc>
        <w:tc>
          <w:tcPr>
            <w:tcW w:type="dxa" w:w="2353"/>
          </w:tcPr>
          <w:p>
            <w:r/>
            <w:r>
              <w:rPr>
                <w:rFonts w:ascii="宋体" w:hAnsi="宋体" w:eastAsia="宋体" w:cs="宋体"/>
                <w:b w:val="0"/>
                <w:sz w:val="18"/>
              </w:rPr>
              <w:t>☑否 □是：________</w:t>
            </w:r>
          </w:p>
        </w:tc>
      </w:tr>
      <w:tr>
        <w:tc>
          <w:tcPr>
            <w:tcW w:type="dxa" w:w="2353"/>
            <w:shd w:fill="F2F2F2" w:val="clear"/>
          </w:tcPr>
          <w:p>
            <w:r/>
            <w:r>
              <w:rPr>
                <w:rFonts w:ascii="宋体" w:hAnsi="宋体" w:eastAsia="宋体" w:cs="宋体"/>
                <w:b/>
                <w:sz w:val="18"/>
              </w:rPr>
              <w:t>累计口径</w:t>
            </w:r>
          </w:p>
        </w:tc>
        <w:tc>
          <w:tcPr>
            <w:tcW w:type="dxa" w:w="2353"/>
          </w:tcPr>
          <w:p>
            <w:r/>
            <w:r>
              <w:rPr>
                <w:rFonts w:ascii="宋体" w:hAnsi="宋体" w:eastAsia="宋体" w:cs="宋体"/>
                <w:b w:val="0"/>
                <w:sz w:val="18"/>
              </w:rPr>
              <w:t>☑实际到账金额 □含税消费金额 □其他：________</w:t>
            </w:r>
          </w:p>
        </w:tc>
        <w:tc>
          <w:tcPr>
            <w:tcW w:type="dxa" w:w="2353"/>
            <w:shd w:fill="F2F2F2" w:val="clear"/>
          </w:tcPr>
          <w:p>
            <w:r/>
            <w:r>
              <w:rPr>
                <w:rFonts w:ascii="宋体" w:hAnsi="宋体" w:eastAsia="宋体" w:cs="宋体"/>
                <w:b/>
                <w:sz w:val="18"/>
              </w:rPr>
              <w:t>前置条件</w:t>
            </w:r>
          </w:p>
        </w:tc>
        <w:tc>
          <w:tcPr>
            <w:tcW w:type="dxa" w:w="2353"/>
          </w:tcPr>
          <w:p>
            <w:r/>
            <w:r>
              <w:rPr>
                <w:rFonts w:ascii="宋体" w:hAnsi="宋体" w:eastAsia="宋体" w:cs="宋体"/>
                <w:b w:val="0"/>
                <w:sz w:val="18"/>
              </w:rPr>
              <w:t>☑足额到账 □最低采购额 □指定账户/产品</w:t>
            </w:r>
          </w:p>
        </w:tc>
      </w:tr>
      <w:tr>
        <w:tc>
          <w:tcPr>
            <w:tcW w:type="dxa" w:w="2353"/>
            <w:shd w:fill="F2F2F2" w:val="clear"/>
          </w:tcPr>
          <w:p>
            <w:r/>
            <w:r>
              <w:rPr>
                <w:rFonts w:ascii="宋体" w:hAnsi="宋体" w:eastAsia="宋体" w:cs="宋体"/>
                <w:b/>
                <w:sz w:val="18"/>
              </w:rPr>
              <w:t>追溯/返余额</w:t>
            </w:r>
          </w:p>
        </w:tc>
        <w:tc>
          <w:tcPr>
            <w:tcW w:type="dxa" w:w="2353"/>
          </w:tcPr>
          <w:p>
            <w:r/>
            <w:r>
              <w:rPr>
                <w:rFonts w:ascii="宋体" w:hAnsi="宋体" w:eastAsia="宋体" w:cs="宋体"/>
                <w:b w:val="0"/>
                <w:sz w:val="18"/>
              </w:rPr>
              <w:t>☑不适用 □适用；规则：________</w:t>
            </w:r>
          </w:p>
        </w:tc>
        <w:tc>
          <w:tcPr>
            <w:tcW w:type="dxa" w:w="2353"/>
            <w:shd w:fill="F2F2F2" w:val="clear"/>
          </w:tcPr>
          <w:p>
            <w:r/>
            <w:r>
              <w:rPr>
                <w:rFonts w:ascii="宋体" w:hAnsi="宋体" w:eastAsia="宋体" w:cs="宋体"/>
                <w:b/>
                <w:sz w:val="18"/>
              </w:rPr>
              <w:t>锁价/调价条件</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批准政策/意见</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有权审批人</w:t>
            </w:r>
          </w:p>
        </w:tc>
        <w:tc>
          <w:tcPr>
            <w:tcW w:type="dxa" w:w="2353"/>
          </w:tcPr>
          <w:p>
            <w:r/>
            <w:r>
              <w:rPr>
                <w:rFonts w:ascii="宋体" w:hAnsi="宋体" w:eastAsia="宋体" w:cs="宋体"/>
                <w:b w:val="0"/>
                <w:sz w:val="18"/>
              </w:rPr>
              <w:t>【　　　　】</w:t>
            </w:r>
          </w:p>
        </w:tc>
      </w:tr>
    </w:tbl>
    <w:p/>
    <w:p>
      <w:pPr>
        <w:spacing w:after="120" w:before="0" w:line="276" w:lineRule="auto"/>
      </w:pPr>
      <w:r>
        <w:rPr>
          <w:rFonts w:ascii="黑体" w:hAnsi="黑体" w:eastAsia="黑体" w:cs="黑体"/>
          <w:b/>
          <w:sz w:val="24"/>
        </w:rPr>
        <w:t>三、阶梯折扣、返余额及追溯规则（不适用时填写“不适用”）</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F2F2F2" w:val="clear"/>
          </w:tcPr>
          <w:p>
            <w:r/>
            <w:r>
              <w:rPr>
                <w:rFonts w:ascii="宋体" w:hAnsi="宋体" w:eastAsia="宋体" w:cs="宋体"/>
                <w:b/>
                <w:sz w:val="16"/>
              </w:rPr>
              <w:t>适用产品/账户</w:t>
            </w:r>
          </w:p>
        </w:tc>
        <w:tc>
          <w:tcPr>
            <w:tcW w:type="dxa" w:w="1569"/>
            <w:shd w:fill="F2F2F2" w:val="clear"/>
          </w:tcPr>
          <w:p>
            <w:r/>
            <w:r>
              <w:rPr>
                <w:rFonts w:ascii="宋体" w:hAnsi="宋体" w:eastAsia="宋体" w:cs="宋体"/>
                <w:b/>
                <w:sz w:val="16"/>
              </w:rPr>
              <w:t>档位</w:t>
            </w:r>
          </w:p>
        </w:tc>
        <w:tc>
          <w:tcPr>
            <w:tcW w:type="dxa" w:w="1569"/>
            <w:shd w:fill="F2F2F2" w:val="clear"/>
          </w:tcPr>
          <w:p>
            <w:r/>
            <w:r>
              <w:rPr>
                <w:rFonts w:ascii="宋体" w:hAnsi="宋体" w:eastAsia="宋体" w:cs="宋体"/>
                <w:b/>
                <w:sz w:val="16"/>
              </w:rPr>
              <w:t>累计金额/消费条件</w:t>
            </w:r>
          </w:p>
        </w:tc>
        <w:tc>
          <w:tcPr>
            <w:tcW w:type="dxa" w:w="1569"/>
            <w:shd w:fill="F2F2F2" w:val="clear"/>
          </w:tcPr>
          <w:p>
            <w:r/>
            <w:r>
              <w:rPr>
                <w:rFonts w:ascii="宋体" w:hAnsi="宋体" w:eastAsia="宋体" w:cs="宋体"/>
                <w:b/>
                <w:sz w:val="16"/>
              </w:rPr>
              <w:t>批准折扣/净价</w:t>
            </w:r>
          </w:p>
        </w:tc>
        <w:tc>
          <w:tcPr>
            <w:tcW w:type="dxa" w:w="1569"/>
            <w:shd w:fill="F2F2F2" w:val="clear"/>
          </w:tcPr>
          <w:p>
            <w:r/>
            <w:r>
              <w:rPr>
                <w:rFonts w:ascii="宋体" w:hAnsi="宋体" w:eastAsia="宋体" w:cs="宋体"/>
                <w:b/>
                <w:sz w:val="16"/>
              </w:rPr>
              <w:t>生效及追溯规则</w:t>
            </w:r>
          </w:p>
        </w:tc>
        <w:tc>
          <w:tcPr>
            <w:tcW w:type="dxa" w:w="1569"/>
            <w:shd w:fill="F2F2F2" w:val="clear"/>
          </w:tcPr>
          <w:p>
            <w:r/>
            <w:r>
              <w:rPr>
                <w:rFonts w:ascii="宋体" w:hAnsi="宋体" w:eastAsia="宋体" w:cs="宋体"/>
                <w:b/>
                <w:sz w:val="16"/>
              </w:rPr>
              <w:t>返余额/备注</w:t>
            </w:r>
          </w:p>
        </w:tc>
      </w:tr>
      <w:tr>
        <w:tc>
          <w:tcPr>
            <w:tcW w:type="dxa" w:w="1569"/>
          </w:tcPr>
          <w:p>
            <w:r/>
            <w:r>
              <w:rPr>
                <w:rFonts w:ascii="宋体" w:hAnsi="宋体" w:eastAsia="宋体" w:cs="宋体"/>
                <w:b w:val="0"/>
                <w:sz w:val="16"/>
              </w:rPr>
              <w:t>不适用</w:t>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r>
      <w:tr>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c>
          <w:tcPr>
            <w:tcW w:type="dxa" w:w="1569"/>
          </w:tcPr>
          <w:p>
            <w:r/>
            <w:r>
              <w:rPr>
                <w:rFonts w:ascii="宋体" w:hAnsi="宋体" w:eastAsia="宋体" w:cs="宋体"/>
                <w:b w:val="0"/>
                <w:sz w:val="16"/>
              </w:rPr>
            </w:r>
          </w:p>
        </w:tc>
      </w:tr>
    </w:tbl>
    <w:p/>
    <w:p>
      <w:pPr>
        <w:spacing w:after="120" w:before="0" w:line="276" w:lineRule="auto"/>
      </w:pPr>
      <w:r>
        <w:rPr>
          <w:rFonts w:ascii="黑体" w:hAnsi="黑体" w:eastAsia="黑体" w:cs="黑体"/>
          <w:b/>
          <w:sz w:val="24"/>
        </w:rPr>
        <w:t>四、服务、交付与使用条件</w:t>
      </w:r>
    </w:p>
    <w:tbl>
      <w:tblPr>
        <w:tblStyle w:val="TableGrid"/>
        <w:tblW w:type="auto" w:w="0"/>
        <w:tblLook w:firstColumn="1" w:firstRow="1" w:lastColumn="0" w:lastRow="0" w:noHBand="0" w:noVBand="1" w:val="04A0"/>
      </w:tblPr>
      <w:tblGrid>
        <w:gridCol w:w="4706"/>
        <w:gridCol w:w="4706"/>
      </w:tblGrid>
      <w:tr>
        <w:tc>
          <w:tcPr>
            <w:tcW w:type="dxa" w:w="4706"/>
            <w:shd w:fill="F2F2F2" w:val="clear"/>
          </w:tcPr>
          <w:p>
            <w:r/>
            <w:r>
              <w:rPr>
                <w:rFonts w:ascii="宋体" w:hAnsi="宋体" w:eastAsia="宋体" w:cs="宋体"/>
                <w:b/>
                <w:sz w:val="18"/>
              </w:rPr>
              <w:t>服务权益计算</w:t>
            </w:r>
          </w:p>
        </w:tc>
        <w:tc>
          <w:tcPr>
            <w:tcW w:type="dxa" w:w="4706"/>
          </w:tcPr>
          <w:p>
            <w:r/>
            <w:r>
              <w:rPr>
                <w:rFonts w:ascii="宋体" w:hAnsi="宋体" w:eastAsia="宋体" w:cs="宋体"/>
                <w:b w:val="0"/>
                <w:sz w:val="18"/>
              </w:rPr>
              <w:t>标准价、批准折扣/净价、到账金额与可用权益换算公式：________________</w:t>
            </w:r>
          </w:p>
        </w:tc>
      </w:tr>
      <w:tr>
        <w:tc>
          <w:tcPr>
            <w:tcW w:type="dxa" w:w="4706"/>
            <w:shd w:fill="F2F2F2" w:val="clear"/>
          </w:tcPr>
          <w:p>
            <w:r/>
            <w:r>
              <w:rPr>
                <w:rFonts w:ascii="宋体" w:hAnsi="宋体" w:eastAsia="宋体" w:cs="宋体"/>
                <w:b/>
                <w:sz w:val="18"/>
              </w:rPr>
              <w:t>权益有效期</w:t>
            </w:r>
          </w:p>
        </w:tc>
        <w:tc>
          <w:tcPr>
            <w:tcW w:type="dxa" w:w="4706"/>
          </w:tcPr>
          <w:p>
            <w:r/>
            <w:r>
              <w:rPr>
                <w:rFonts w:ascii="宋体" w:hAnsi="宋体" w:eastAsia="宋体" w:cs="宋体"/>
                <w:b w:val="0"/>
                <w:sz w:val="18"/>
              </w:rPr>
              <w:t>自开通之日起____个月 / 至____年__月__日；到期处理：适用主协议</w:t>
            </w:r>
          </w:p>
        </w:tc>
      </w:tr>
      <w:tr>
        <w:tc>
          <w:tcPr>
            <w:tcW w:type="dxa" w:w="4706"/>
            <w:shd w:fill="F2F2F2" w:val="clear"/>
          </w:tcPr>
          <w:p>
            <w:r/>
            <w:r>
              <w:rPr>
                <w:rFonts w:ascii="宋体" w:hAnsi="宋体" w:eastAsia="宋体" w:cs="宋体"/>
                <w:b/>
                <w:sz w:val="18"/>
              </w:rPr>
              <w:t>开通与交付</w:t>
            </w:r>
          </w:p>
        </w:tc>
        <w:tc>
          <w:tcPr>
            <w:tcW w:type="dxa" w:w="4706"/>
          </w:tcPr>
          <w:p>
            <w:r/>
            <w:r>
              <w:rPr>
                <w:rFonts w:ascii="宋体" w:hAnsi="宋体" w:eastAsia="宋体" w:cs="宋体"/>
                <w:b w:val="0"/>
                <w:sz w:val="18"/>
              </w:rPr>
              <w:t>开通期限：__3__个工作日；交付方式：□平台账户 ☑API/SDK □上游直连 □其他：________</w:t>
            </w:r>
          </w:p>
        </w:tc>
      </w:tr>
      <w:tr>
        <w:tc>
          <w:tcPr>
            <w:tcW w:type="dxa" w:w="4706"/>
            <w:shd w:fill="F2F2F2" w:val="clear"/>
          </w:tcPr>
          <w:p>
            <w:r/>
            <w:r>
              <w:rPr>
                <w:rFonts w:ascii="宋体" w:hAnsi="宋体" w:eastAsia="宋体" w:cs="宋体"/>
                <w:b/>
                <w:sz w:val="18"/>
              </w:rPr>
              <w:t>应用权限</w:t>
            </w:r>
          </w:p>
        </w:tc>
        <w:tc>
          <w:tcPr>
            <w:tcW w:type="dxa" w:w="4706"/>
          </w:tcPr>
          <w:p>
            <w:r/>
            <w:r>
              <w:rPr>
                <w:rFonts w:ascii="宋体" w:hAnsi="宋体" w:eastAsia="宋体" w:cs="宋体"/>
                <w:b w:val="0"/>
                <w:sz w:val="18"/>
              </w:rPr>
              <w:t>☑甲方内部使用 □允许应用集成/对外服务；允许主体、最终用户及用途范围：________</w:t>
            </w:r>
          </w:p>
        </w:tc>
      </w:tr>
      <w:tr>
        <w:tc>
          <w:tcPr>
            <w:tcW w:type="dxa" w:w="4706"/>
            <w:shd w:fill="F2F2F2" w:val="clear"/>
          </w:tcPr>
          <w:p>
            <w:r/>
            <w:r>
              <w:rPr>
                <w:rFonts w:ascii="宋体" w:hAnsi="宋体" w:eastAsia="宋体" w:cs="宋体"/>
                <w:b/>
                <w:sz w:val="18"/>
              </w:rPr>
              <w:t>容量与区域</w:t>
            </w:r>
          </w:p>
        </w:tc>
        <w:tc>
          <w:tcPr>
            <w:tcW w:type="dxa" w:w="4706"/>
          </w:tcPr>
          <w:p>
            <w:r/>
            <w:r>
              <w:rPr>
                <w:rFonts w:ascii="宋体" w:hAnsi="宋体" w:eastAsia="宋体" w:cs="宋体"/>
                <w:b w:val="0"/>
                <w:sz w:val="18"/>
              </w:rPr>
              <w:t>并发/频控/容量：________；可用区域：________</w:t>
            </w:r>
          </w:p>
        </w:tc>
      </w:tr>
      <w:tr>
        <w:tc>
          <w:tcPr>
            <w:tcW w:type="dxa" w:w="4706"/>
            <w:shd w:fill="F2F2F2" w:val="clear"/>
          </w:tcPr>
          <w:p>
            <w:r/>
            <w:r>
              <w:rPr>
                <w:rFonts w:ascii="宋体" w:hAnsi="宋体" w:eastAsia="宋体" w:cs="宋体"/>
                <w:b/>
                <w:sz w:val="18"/>
              </w:rPr>
              <w:t>账户与密钥</w:t>
            </w:r>
          </w:p>
        </w:tc>
        <w:tc>
          <w:tcPr>
            <w:tcW w:type="dxa" w:w="4706"/>
          </w:tcPr>
          <w:p>
            <w:r/>
            <w:r>
              <w:rPr>
                <w:rFonts w:ascii="宋体" w:hAnsi="宋体" w:eastAsia="宋体" w:cs="宋体"/>
                <w:b w:val="0"/>
                <w:sz w:val="18"/>
              </w:rPr>
              <w:t>账号归属：________________；API Key 管理、轮换、只读核验权限及异常调用通知：________</w:t>
            </w:r>
          </w:p>
        </w:tc>
      </w:tr>
      <w:tr>
        <w:tc>
          <w:tcPr>
            <w:tcW w:type="dxa" w:w="4706"/>
            <w:shd w:fill="F2F2F2" w:val="clear"/>
          </w:tcPr>
          <w:p>
            <w:r/>
            <w:r>
              <w:rPr>
                <w:rFonts w:ascii="宋体" w:hAnsi="宋体" w:eastAsia="宋体" w:cs="宋体"/>
                <w:b/>
                <w:sz w:val="18"/>
              </w:rPr>
              <w:t>发票与付款</w:t>
            </w:r>
          </w:p>
        </w:tc>
        <w:tc>
          <w:tcPr>
            <w:tcW w:type="dxa" w:w="4706"/>
          </w:tcPr>
          <w:p>
            <w:r/>
            <w:r>
              <w:rPr>
                <w:rFonts w:ascii="宋体" w:hAnsi="宋体" w:eastAsia="宋体" w:cs="宋体"/>
                <w:b w:val="0"/>
                <w:sz w:val="18"/>
              </w:rPr>
              <w:t>预付金额：________；发票类型/税率：________；甲方应于每月20日前提交完整开票申请；乙方收款账户以书面确认为准</w:t>
            </w:r>
          </w:p>
        </w:tc>
      </w:tr>
      <w:tr>
        <w:tc>
          <w:tcPr>
            <w:tcW w:type="dxa" w:w="4706"/>
            <w:shd w:fill="F2F2F2" w:val="clear"/>
          </w:tcPr>
          <w:p>
            <w:r/>
            <w:r>
              <w:rPr>
                <w:rFonts w:ascii="宋体" w:hAnsi="宋体" w:eastAsia="宋体" w:cs="宋体"/>
                <w:b/>
                <w:sz w:val="18"/>
              </w:rPr>
              <w:t>变更、停止与结算</w:t>
            </w:r>
          </w:p>
        </w:tc>
        <w:tc>
          <w:tcPr>
            <w:tcW w:type="dxa" w:w="4706"/>
          </w:tcPr>
          <w:p>
            <w:r/>
            <w:r>
              <w:rPr>
                <w:rFonts w:ascii="宋体" w:hAnsi="宋体" w:eastAsia="宋体" w:cs="宋体"/>
                <w:b w:val="0"/>
                <w:sz w:val="18"/>
              </w:rPr>
              <w:t>适用主协议第八条、第十四条、第十七条及第十八条；本订单特别约定：________</w:t>
            </w:r>
          </w:p>
        </w:tc>
      </w:tr>
      <w:tr>
        <w:tc>
          <w:tcPr>
            <w:tcW w:type="dxa" w:w="4706"/>
            <w:shd w:fill="F2F2F2" w:val="clear"/>
          </w:tcPr>
          <w:p>
            <w:r/>
            <w:r>
              <w:rPr>
                <w:rFonts w:ascii="宋体" w:hAnsi="宋体" w:eastAsia="宋体" w:cs="宋体"/>
                <w:b/>
                <w:sz w:val="18"/>
              </w:rPr>
              <w:t>专项协议/附件</w:t>
            </w:r>
          </w:p>
        </w:tc>
        <w:tc>
          <w:tcPr>
            <w:tcW w:type="dxa" w:w="4706"/>
          </w:tcPr>
          <w:p>
            <w:r/>
            <w:r>
              <w:rPr>
                <w:rFonts w:ascii="宋体" w:hAnsi="宋体" w:eastAsia="宋体" w:cs="宋体"/>
                <w:b w:val="0"/>
                <w:sz w:val="18"/>
              </w:rPr>
              <w:t>☑无 □数据处理附件 □定制开发协议 □其他：________________（不含保底/付费测试附件）</w:t>
            </w:r>
          </w:p>
        </w:tc>
      </w:tr>
      <w:tr>
        <w:tc>
          <w:tcPr>
            <w:tcW w:type="dxa" w:w="4706"/>
            <w:shd w:fill="F2F2F2" w:val="clear"/>
          </w:tcPr>
          <w:p>
            <w:r/>
            <w:r>
              <w:rPr>
                <w:rFonts w:ascii="宋体" w:hAnsi="宋体" w:eastAsia="宋体" w:cs="宋体"/>
                <w:b/>
                <w:sz w:val="18"/>
              </w:rPr>
              <w:t>特殊约定</w:t>
            </w:r>
          </w:p>
        </w:tc>
        <w:tc>
          <w:tcPr>
            <w:tcW w:type="dxa" w:w="4706"/>
          </w:tcPr>
          <w:p>
            <w:r/>
            <w:r>
              <w:rPr>
                <w:rFonts w:ascii="宋体" w:hAnsi="宋体" w:eastAsia="宋体" w:cs="宋体"/>
                <w:b w:val="0"/>
                <w:sz w:val="18"/>
              </w:rPr>
              <w:t>本订单采用预付费，不设承诺最低消费（保底），不设付费测试专项安排。</w:t>
            </w:r>
          </w:p>
        </w:tc>
      </w:tr>
    </w:tbl>
    <w:p/>
    <w:p>
      <w:pPr>
        <w:spacing w:after="120" w:before="0" w:line="276" w:lineRule="auto"/>
      </w:pPr>
      <w:r>
        <w:rPr>
          <w:rFonts w:ascii="黑体" w:hAnsi="黑体" w:eastAsia="黑体" w:cs="黑体"/>
          <w:b/>
          <w:sz w:val="24"/>
        </w:rPr>
        <w:t>五、确认规则</w:t>
      </w:r>
    </w:p>
    <w:p>
      <w:pPr>
        <w:spacing w:after="120" w:before="0" w:line="276" w:lineRule="auto"/>
        <w:jc w:val="both"/>
      </w:pPr>
      <w:r>
        <w:rPr>
          <w:rFonts w:ascii="宋体" w:hAnsi="宋体" w:eastAsia="宋体" w:cs="宋体"/>
          <w:b w:val="0"/>
          <w:sz w:val="21"/>
        </w:rPr>
        <w:t>1  本附件经双方签署后，同时构成该次采购订单及商务政策确认文件；乙方足额收款后按本附件开通服务权益。</w:t>
      </w:r>
    </w:p>
    <w:p>
      <w:pPr>
        <w:spacing w:after="120" w:before="0" w:line="276" w:lineRule="auto"/>
        <w:jc w:val="both"/>
      </w:pPr>
      <w:r>
        <w:rPr>
          <w:rFonts w:ascii="宋体" w:hAnsi="宋体" w:eastAsia="宋体" w:cs="宋体"/>
          <w:b w:val="0"/>
          <w:sz w:val="21"/>
        </w:rPr>
        <w:t>2  批准折扣、净价、阶梯政策及返余额，仅在审批编号、适用主体、产品、账户、金额条件和有效期全部满足时生效。</w:t>
      </w:r>
    </w:p>
    <w:p>
      <w:pPr>
        <w:spacing w:after="120" w:before="0" w:line="276" w:lineRule="auto"/>
        <w:jc w:val="both"/>
      </w:pPr>
      <w:r>
        <w:rPr>
          <w:rFonts w:ascii="宋体" w:hAnsi="宋体" w:eastAsia="宋体" w:cs="宋体"/>
          <w:b w:val="0"/>
          <w:sz w:val="21"/>
        </w:rPr>
        <w:t>3  同一事项同时填写申请内容与批准内容的，以乙方有权审批主体填写的批准结果为准；批准内容与采购明细不一致的，双方应在开通前书面更正。</w:t>
      </w:r>
    </w:p>
    <w:p>
      <w:pPr>
        <w:spacing w:after="120" w:before="0" w:line="276" w:lineRule="auto"/>
        <w:jc w:val="both"/>
      </w:pPr>
      <w:r>
        <w:rPr>
          <w:rFonts w:ascii="宋体" w:hAnsi="宋体" w:eastAsia="宋体" w:cs="宋体"/>
          <w:b w:val="0"/>
          <w:sz w:val="21"/>
        </w:rPr>
        <w:t>4  未填写的专项支持、定制开发、应用集成、对外服务、敏感数据处理或跨境处理事项，均视为不包含在本次采购范围内。</w:t>
      </w:r>
    </w:p>
    <w:p>
      <w:pPr>
        <w:spacing w:after="120" w:before="0" w:line="276" w:lineRule="auto"/>
        <w:jc w:val="both"/>
      </w:pPr>
      <w:r>
        <w:rPr>
          <w:rFonts w:ascii="宋体" w:hAnsi="宋体" w:eastAsia="宋体" w:cs="宋体"/>
          <w:b w:val="0"/>
          <w:sz w:val="21"/>
        </w:rPr>
        <w:t>5  甲方已知悉并接受服务权益有效期、计费及消耗规则、API Key管理要求、上游规则和主协议约定的暂停、替代、折算及结算机制。</w:t>
      </w:r>
    </w:p>
    <w:p>
      <w:pPr>
        <w:spacing w:after="120" w:before="0" w:line="276" w:lineRule="auto"/>
        <w:jc w:val="both"/>
      </w:pPr>
      <w:r>
        <w:rPr>
          <w:rFonts w:ascii="宋体" w:hAnsi="宋体" w:eastAsia="宋体" w:cs="宋体"/>
          <w:b w:val="0"/>
          <w:sz w:val="21"/>
        </w:rPr>
        <w:t>6  甲方特别确认：本订单为预付费采购，不构成承诺最低消费（保底）义务；未使用权益到期失效且原则上不予现金退款，适用主协议约定。</w:t>
      </w:r>
    </w:p>
    <w:p>
      <w:pPr>
        <w:spacing w:after="120" w:before="0" w:line="276" w:lineRule="auto"/>
        <w:jc w:val="both"/>
      </w:pPr>
      <w:r>
        <w:rPr>
          <w:rFonts w:ascii="宋体" w:hAnsi="宋体" w:eastAsia="宋体" w:cs="宋体"/>
          <w:b w:val="0"/>
          <w:sz w:val="21"/>
        </w:rPr>
        <w:t>7  本附件仅对其载明的产品、金额、服务账户和期间有效；任何超范围采购或商务政策均须另行签署新的附件一。</w:t>
      </w:r>
    </w:p>
    <w:p>
      <w:pPr>
        <w:spacing w:after="240" w:before="0" w:line="276" w:lineRule="auto"/>
        <w:jc w:val="center"/>
      </w:pPr>
      <w:r>
        <w:rPr>
          <w:rFonts w:ascii="宋体" w:hAnsi="宋体" w:eastAsia="宋体" w:cs="宋体"/>
          <w:b w:val="0"/>
          <w:sz w:val="21"/>
        </w:rPr>
        <w:t>（以下无正文，为签署页）</w:t>
      </w:r>
    </w:p>
    <w:tbl>
      <w:tblPr>
        <w:tblStyle w:val="TableGrid"/>
        <w:tblW w:type="auto" w:w="0"/>
        <w:tblLook w:firstColumn="1" w:firstRow="1" w:lastColumn="0" w:lastRow="0" w:noHBand="0" w:noVBand="1" w:val="04A0"/>
      </w:tblPr>
      <w:tblGrid>
        <w:gridCol w:w="4706"/>
        <w:gridCol w:w="4706"/>
      </w:tblGrid>
      <w:tr>
        <w:tc>
          <w:tcPr>
            <w:tcW w:type="dxa" w:w="4706"/>
          </w:tcPr>
          <w:p>
            <w:r/>
            <w:r>
              <w:rPr>
                <w:rFonts w:ascii="宋体" w:hAnsi="宋体" w:eastAsia="宋体" w:cs="宋体"/>
                <w:b w:val="0"/>
                <w:sz w:val="20"/>
              </w:rPr>
              <w:t>甲方订单确认（盖章）：【客户全称】</w:t>
            </w:r>
          </w:p>
        </w:tc>
        <w:tc>
          <w:tcPr>
            <w:tcW w:type="dxa" w:w="4706"/>
          </w:tcPr>
          <w:p>
            <w:r/>
            <w:r>
              <w:rPr>
                <w:rFonts w:ascii="宋体" w:hAnsi="宋体" w:eastAsia="宋体" w:cs="宋体"/>
                <w:b w:val="0"/>
                <w:sz w:val="20"/>
              </w:rPr>
              <w:t>乙方订单及审批确认（盖章/授权签署）：Trinity AI Inc</w:t>
            </w:r>
          </w:p>
        </w:tc>
      </w:tr>
      <w:tr>
        <w:tc>
          <w:tcPr>
            <w:tcW w:type="dxa" w:w="4706"/>
          </w:tcPr>
          <w:p>
            <w:r/>
            <w:r>
              <w:rPr>
                <w:rFonts w:ascii="宋体" w:hAnsi="宋体" w:eastAsia="宋体" w:cs="宋体"/>
                <w:b w:val="0"/>
                <w:sz w:val="20"/>
              </w:rPr>
              <w:t>法定代表人或授权代表：________</w:t>
            </w:r>
          </w:p>
        </w:tc>
        <w:tc>
          <w:tcPr>
            <w:tcW w:type="dxa" w:w="4706"/>
          </w:tcPr>
          <w:p>
            <w:r/>
            <w:r>
              <w:rPr>
                <w:rFonts w:ascii="宋体" w:hAnsi="宋体" w:eastAsia="宋体" w:cs="宋体"/>
                <w:b w:val="0"/>
                <w:sz w:val="20"/>
              </w:rPr>
              <w:t>法定代表人或授权代表：________</w:t>
            </w:r>
          </w:p>
        </w:tc>
      </w:tr>
      <w:tr>
        <w:tc>
          <w:tcPr>
            <w:tcW w:type="dxa" w:w="4706"/>
          </w:tcPr>
          <w:p>
            <w:r/>
            <w:r>
              <w:rPr>
                <w:rFonts w:ascii="宋体" w:hAnsi="宋体" w:eastAsia="宋体" w:cs="宋体"/>
                <w:b w:val="0"/>
                <w:sz w:val="20"/>
              </w:rPr>
              <w:t>签署日期：____年__月__日</w:t>
            </w:r>
          </w:p>
        </w:tc>
        <w:tc>
          <w:tcPr>
            <w:tcW w:type="dxa" w:w="4706"/>
          </w:tcPr>
          <w:p>
            <w:r/>
            <w:r>
              <w:rPr>
                <w:rFonts w:ascii="宋体" w:hAnsi="宋体" w:eastAsia="宋体" w:cs="宋体"/>
                <w:b w:val="0"/>
                <w:sz w:val="20"/>
              </w:rPr>
              <w:t>签署日期：____年__月__日</w:t>
            </w:r>
          </w:p>
        </w:tc>
      </w:tr>
    </w:tbl>
    <w:p/>
    <w:p>
      <w:r>
        <w:br w:type="page"/>
      </w:r>
    </w:p>
    <w:p>
      <w:pPr>
        <w:spacing w:after="120" w:before="0" w:line="276" w:lineRule="auto"/>
        <w:jc w:val="center"/>
      </w:pPr>
      <w:r>
        <w:rPr>
          <w:rFonts w:ascii="黑体" w:hAnsi="黑体" w:eastAsia="黑体" w:cs="黑体"/>
          <w:b/>
          <w:sz w:val="28"/>
        </w:rPr>
        <w:t>附件二</w:t>
      </w:r>
    </w:p>
    <w:p>
      <w:pPr>
        <w:spacing w:after="160" w:before="0" w:line="276" w:lineRule="auto"/>
        <w:jc w:val="center"/>
      </w:pPr>
      <w:r>
        <w:rPr>
          <w:rFonts w:ascii="黑体" w:hAnsi="黑体" w:eastAsia="黑体" w:cs="黑体"/>
          <w:b/>
          <w:sz w:val="28"/>
        </w:rPr>
        <w:t>预付充值与服务权益开通确认单</w:t>
      </w:r>
    </w:p>
    <w:p>
      <w:pPr>
        <w:spacing w:after="120" w:before="0" w:line="276" w:lineRule="auto"/>
        <w:jc w:val="both"/>
      </w:pPr>
      <w:r>
        <w:rPr>
          <w:rFonts w:ascii="宋体" w:hAnsi="宋体" w:eastAsia="宋体" w:cs="宋体"/>
          <w:b w:val="0"/>
          <w:sz w:val="21"/>
        </w:rPr>
        <w:t>用于记录附件一项下每笔实际到账、权益配置、累计口径及有效期。</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F2F2F2" w:val="clear"/>
          </w:tcPr>
          <w:p>
            <w:r/>
            <w:r>
              <w:rPr>
                <w:rFonts w:ascii="宋体" w:hAnsi="宋体" w:eastAsia="宋体" w:cs="宋体"/>
                <w:b/>
                <w:sz w:val="18"/>
              </w:rPr>
              <w:t>主协议编号</w:t>
            </w:r>
          </w:p>
        </w:tc>
        <w:tc>
          <w:tcPr>
            <w:tcW w:type="dxa" w:w="2353"/>
          </w:tcPr>
          <w:p>
            <w:r/>
            <w:r>
              <w:rPr>
                <w:rFonts w:ascii="宋体" w:hAnsi="宋体" w:eastAsia="宋体" w:cs="宋体"/>
                <w:b w:val="0"/>
                <w:sz w:val="18"/>
              </w:rPr>
              <w:t>【TRINITY-FW-________】</w:t>
            </w:r>
          </w:p>
        </w:tc>
        <w:tc>
          <w:tcPr>
            <w:tcW w:type="dxa" w:w="2353"/>
            <w:shd w:fill="F2F2F2" w:val="clear"/>
          </w:tcPr>
          <w:p>
            <w:r/>
            <w:r>
              <w:rPr>
                <w:rFonts w:ascii="宋体" w:hAnsi="宋体" w:eastAsia="宋体" w:cs="宋体"/>
                <w:b/>
                <w:sz w:val="18"/>
              </w:rPr>
              <w:t>附件一订单编号</w:t>
            </w:r>
          </w:p>
        </w:tc>
        <w:tc>
          <w:tcPr>
            <w:tcW w:type="dxa" w:w="2353"/>
          </w:tcPr>
          <w:p>
            <w:r/>
            <w:r>
              <w:rPr>
                <w:rFonts w:ascii="宋体" w:hAnsi="宋体" w:eastAsia="宋体" w:cs="宋体"/>
                <w:b w:val="0"/>
                <w:sz w:val="18"/>
              </w:rPr>
              <w:t>【TRINITY-PO-________】</w:t>
            </w:r>
          </w:p>
        </w:tc>
      </w:tr>
      <w:tr>
        <w:tc>
          <w:tcPr>
            <w:tcW w:type="dxa" w:w="2353"/>
            <w:shd w:fill="F2F2F2" w:val="clear"/>
          </w:tcPr>
          <w:p>
            <w:r/>
            <w:r>
              <w:rPr>
                <w:rFonts w:ascii="宋体" w:hAnsi="宋体" w:eastAsia="宋体" w:cs="宋体"/>
                <w:b/>
                <w:sz w:val="18"/>
              </w:rPr>
              <w:t>甲方名称</w:t>
            </w:r>
          </w:p>
        </w:tc>
        <w:tc>
          <w:tcPr>
            <w:tcW w:type="dxa" w:w="2353"/>
          </w:tcPr>
          <w:p>
            <w:r/>
            <w:r>
              <w:rPr>
                <w:rFonts w:ascii="宋体" w:hAnsi="宋体" w:eastAsia="宋体" w:cs="宋体"/>
                <w:b w:val="0"/>
                <w:sz w:val="18"/>
              </w:rPr>
              <w:t>【客户全称】</w:t>
            </w:r>
          </w:p>
        </w:tc>
        <w:tc>
          <w:tcPr>
            <w:tcW w:type="dxa" w:w="2353"/>
            <w:shd w:fill="F2F2F2" w:val="clear"/>
          </w:tcPr>
          <w:p>
            <w:r/>
            <w:r>
              <w:rPr>
                <w:rFonts w:ascii="宋体" w:hAnsi="宋体" w:eastAsia="宋体" w:cs="宋体"/>
                <w:b/>
                <w:sz w:val="18"/>
              </w:rPr>
              <w:t>服务账户</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产品/模型范围</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充值日期</w:t>
            </w:r>
          </w:p>
        </w:tc>
        <w:tc>
          <w:tcPr>
            <w:tcW w:type="dxa" w:w="2353"/>
          </w:tcPr>
          <w:p>
            <w:r/>
            <w:r>
              <w:rPr>
                <w:rFonts w:ascii="宋体" w:hAnsi="宋体" w:eastAsia="宋体" w:cs="宋体"/>
                <w:b w:val="0"/>
                <w:sz w:val="18"/>
              </w:rPr>
              <w:t>【____年__月__日】</w:t>
            </w:r>
          </w:p>
        </w:tc>
      </w:tr>
      <w:tr>
        <w:tc>
          <w:tcPr>
            <w:tcW w:type="dxa" w:w="2353"/>
            <w:shd w:fill="F2F2F2" w:val="clear"/>
          </w:tcPr>
          <w:p>
            <w:r/>
            <w:r>
              <w:rPr>
                <w:rFonts w:ascii="宋体" w:hAnsi="宋体" w:eastAsia="宋体" w:cs="宋体"/>
                <w:b/>
                <w:sz w:val="18"/>
              </w:rPr>
              <w:t>实际到账金额</w:t>
            </w:r>
          </w:p>
        </w:tc>
        <w:tc>
          <w:tcPr>
            <w:tcW w:type="dxa" w:w="2353"/>
          </w:tcPr>
          <w:p>
            <w:r/>
            <w:r>
              <w:rPr>
                <w:rFonts w:ascii="宋体" w:hAnsi="宋体" w:eastAsia="宋体" w:cs="宋体"/>
                <w:b w:val="0"/>
                <w:sz w:val="18"/>
              </w:rPr>
              <w:t>【　　】元（☑含税 □未税）</w:t>
            </w:r>
          </w:p>
        </w:tc>
        <w:tc>
          <w:tcPr>
            <w:tcW w:type="dxa" w:w="2353"/>
            <w:shd w:fill="F2F2F2" w:val="clear"/>
          </w:tcPr>
          <w:p>
            <w:r/>
            <w:r>
              <w:rPr>
                <w:rFonts w:ascii="宋体" w:hAnsi="宋体" w:eastAsia="宋体" w:cs="宋体"/>
                <w:b/>
                <w:sz w:val="18"/>
              </w:rPr>
              <w:t>适用折扣/净价</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账户累计金额</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服务权益计算</w:t>
            </w:r>
          </w:p>
        </w:tc>
        <w:tc>
          <w:tcPr>
            <w:tcW w:type="dxa" w:w="2353"/>
          </w:tcPr>
          <w:p>
            <w:r/>
            <w:r>
              <w:rPr>
                <w:rFonts w:ascii="宋体" w:hAnsi="宋体" w:eastAsia="宋体" w:cs="宋体"/>
                <w:b w:val="0"/>
                <w:sz w:val="18"/>
              </w:rPr>
              <w:t>【　　　　】</w:t>
            </w:r>
          </w:p>
        </w:tc>
      </w:tr>
      <w:tr>
        <w:tc>
          <w:tcPr>
            <w:tcW w:type="dxa" w:w="2353"/>
            <w:shd w:fill="F2F2F2" w:val="clear"/>
          </w:tcPr>
          <w:p>
            <w:r/>
            <w:r>
              <w:rPr>
                <w:rFonts w:ascii="宋体" w:hAnsi="宋体" w:eastAsia="宋体" w:cs="宋体"/>
                <w:b/>
                <w:sz w:val="18"/>
              </w:rPr>
              <w:t>开通权益</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权益有效期</w:t>
            </w:r>
          </w:p>
        </w:tc>
        <w:tc>
          <w:tcPr>
            <w:tcW w:type="dxa" w:w="2353"/>
          </w:tcPr>
          <w:p>
            <w:r/>
            <w:r>
              <w:rPr>
                <w:rFonts w:ascii="宋体" w:hAnsi="宋体" w:eastAsia="宋体" w:cs="宋体"/>
                <w:b w:val="0"/>
                <w:sz w:val="18"/>
              </w:rPr>
              <w:t>自【____年__月__日】至【____年__月__日】</w:t>
            </w:r>
          </w:p>
        </w:tc>
      </w:tr>
      <w:tr>
        <w:tc>
          <w:tcPr>
            <w:tcW w:type="dxa" w:w="2353"/>
            <w:shd w:fill="F2F2F2" w:val="clear"/>
          </w:tcPr>
          <w:p>
            <w:r/>
            <w:r>
              <w:rPr>
                <w:rFonts w:ascii="宋体" w:hAnsi="宋体" w:eastAsia="宋体" w:cs="宋体"/>
                <w:b/>
                <w:sz w:val="18"/>
              </w:rPr>
              <w:t>累计口径</w:t>
            </w:r>
          </w:p>
        </w:tc>
        <w:tc>
          <w:tcPr>
            <w:tcW w:type="dxa" w:w="2353"/>
          </w:tcPr>
          <w:p>
            <w:r/>
            <w:r>
              <w:rPr>
                <w:rFonts w:ascii="宋体" w:hAnsi="宋体" w:eastAsia="宋体" w:cs="宋体"/>
                <w:b w:val="0"/>
                <w:sz w:val="18"/>
              </w:rPr>
              <w:t>本笔计入阶梯：□是 □否；累计金额：________元</w:t>
            </w:r>
          </w:p>
        </w:tc>
        <w:tc>
          <w:tcPr>
            <w:tcW w:type="dxa" w:w="2353"/>
            <w:shd w:fill="F2F2F2" w:val="clear"/>
          </w:tcPr>
          <w:p>
            <w:r/>
            <w:r>
              <w:rPr>
                <w:rFonts w:ascii="宋体" w:hAnsi="宋体" w:eastAsia="宋体" w:cs="宋体"/>
                <w:b/>
                <w:sz w:val="18"/>
              </w:rPr>
              <w:t>返余额</w:t>
            </w:r>
          </w:p>
        </w:tc>
        <w:tc>
          <w:tcPr>
            <w:tcW w:type="dxa" w:w="2353"/>
          </w:tcPr>
          <w:p>
            <w:r/>
            <w:r>
              <w:rPr>
                <w:rFonts w:ascii="宋体" w:hAnsi="宋体" w:eastAsia="宋体" w:cs="宋体"/>
                <w:b w:val="0"/>
                <w:sz w:val="18"/>
              </w:rPr>
              <w:t>☑不适用 □待达量申请 □本次入账____元</w:t>
            </w:r>
          </w:p>
        </w:tc>
      </w:tr>
      <w:tr>
        <w:tc>
          <w:tcPr>
            <w:tcW w:type="dxa" w:w="2353"/>
            <w:shd w:fill="F2F2F2" w:val="clear"/>
          </w:tcPr>
          <w:p>
            <w:r/>
            <w:r>
              <w:rPr>
                <w:rFonts w:ascii="宋体" w:hAnsi="宋体" w:eastAsia="宋体" w:cs="宋体"/>
                <w:b/>
                <w:sz w:val="18"/>
              </w:rPr>
              <w:t>到账凭证/流水</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开通完成时间</w:t>
            </w:r>
          </w:p>
        </w:tc>
        <w:tc>
          <w:tcPr>
            <w:tcW w:type="dxa" w:w="2353"/>
          </w:tcPr>
          <w:p>
            <w:r/>
            <w:r>
              <w:rPr>
                <w:rFonts w:ascii="宋体" w:hAnsi="宋体" w:eastAsia="宋体" w:cs="宋体"/>
                <w:b w:val="0"/>
                <w:sz w:val="18"/>
              </w:rPr>
              <w:t>【____年__月__日】</w:t>
            </w:r>
          </w:p>
        </w:tc>
      </w:tr>
      <w:tr>
        <w:tc>
          <w:tcPr>
            <w:tcW w:type="dxa" w:w="2353"/>
            <w:shd w:fill="F2F2F2" w:val="clear"/>
          </w:tcPr>
          <w:p>
            <w:r/>
            <w:r>
              <w:rPr>
                <w:rFonts w:ascii="宋体" w:hAnsi="宋体" w:eastAsia="宋体" w:cs="宋体"/>
                <w:b/>
                <w:sz w:val="18"/>
              </w:rPr>
              <w:t>备注</w:t>
            </w:r>
          </w:p>
        </w:tc>
        <w:tc>
          <w:tcPr>
            <w:tcW w:type="dxa" w:w="2353"/>
          </w:tcPr>
          <w:p>
            <w:r/>
            <w:r>
              <w:rPr>
                <w:rFonts w:ascii="宋体" w:hAnsi="宋体" w:eastAsia="宋体" w:cs="宋体"/>
                <w:b w:val="0"/>
                <w:sz w:val="18"/>
              </w:rPr>
              <w:t>【　　　　】</w:t>
            </w:r>
          </w:p>
        </w:tc>
        <w:tc>
          <w:tcPr>
            <w:tcW w:type="dxa" w:w="2353"/>
            <w:shd w:fill="F2F2F2" w:val="clear"/>
          </w:tcPr>
          <w:p>
            <w:r/>
            <w:r>
              <w:rPr>
                <w:rFonts w:ascii="宋体" w:hAnsi="宋体" w:eastAsia="宋体" w:cs="宋体"/>
                <w:b/>
                <w:sz w:val="18"/>
              </w:rPr>
              <w:t>乙方经办人</w:t>
            </w:r>
          </w:p>
        </w:tc>
        <w:tc>
          <w:tcPr>
            <w:tcW w:type="dxa" w:w="2353"/>
          </w:tcPr>
          <w:p>
            <w:r/>
            <w:r>
              <w:rPr>
                <w:rFonts w:ascii="宋体" w:hAnsi="宋体" w:eastAsia="宋体" w:cs="宋体"/>
                <w:b w:val="0"/>
                <w:sz w:val="18"/>
              </w:rPr>
              <w:t>【　　　　】</w:t>
            </w:r>
          </w:p>
        </w:tc>
      </w:tr>
    </w:tbl>
    <w:p/>
    <w:p>
      <w:pPr>
        <w:spacing w:after="120" w:before="0" w:line="276" w:lineRule="auto"/>
      </w:pPr>
      <w:r>
        <w:rPr>
          <w:rFonts w:ascii="黑体" w:hAnsi="黑体" w:eastAsia="黑体" w:cs="黑体"/>
          <w:b/>
          <w:sz w:val="24"/>
        </w:rPr>
        <w:t>确认事项</w:t>
      </w:r>
    </w:p>
    <w:p>
      <w:pPr>
        <w:spacing w:after="120" w:before="0" w:line="276" w:lineRule="auto"/>
        <w:jc w:val="both"/>
      </w:pPr>
      <w:r>
        <w:rPr>
          <w:rFonts w:ascii="宋体" w:hAnsi="宋体" w:eastAsia="宋体" w:cs="宋体"/>
          <w:b w:val="0"/>
          <w:sz w:val="21"/>
        </w:rPr>
        <w:t>1  本确认单从属于所列附件一订单；产品范围、批准折扣、服务条款及争议处理均以主协议和附件一为准。</w:t>
      </w:r>
    </w:p>
    <w:p>
      <w:pPr>
        <w:spacing w:after="120" w:before="0" w:line="276" w:lineRule="auto"/>
        <w:jc w:val="both"/>
      </w:pPr>
      <w:r>
        <w:rPr>
          <w:rFonts w:ascii="宋体" w:hAnsi="宋体" w:eastAsia="宋体" w:cs="宋体"/>
          <w:b w:val="0"/>
          <w:sz w:val="21"/>
        </w:rPr>
        <w:t>2  甲方确认本笔交易采用预付模式，乙方以实际到账为开通前提；实际到账金额、累计金额及开通权益应据实填写并可通过平台记录核验。</w:t>
      </w:r>
    </w:p>
    <w:p>
      <w:pPr>
        <w:spacing w:after="120" w:before="0" w:line="276" w:lineRule="auto"/>
        <w:jc w:val="both"/>
      </w:pPr>
      <w:r>
        <w:rPr>
          <w:rFonts w:ascii="宋体" w:hAnsi="宋体" w:eastAsia="宋体" w:cs="宋体"/>
          <w:b w:val="0"/>
          <w:sz w:val="21"/>
        </w:rPr>
        <w:t>3  服务权益仅限附件一约定的主体、账户、产品和用途使用；到期、违规使用、上游服务变化、监管处置及不可抗力的处理适用主协议。</w:t>
      </w:r>
    </w:p>
    <w:p>
      <w:pPr>
        <w:spacing w:after="120" w:before="0" w:line="276" w:lineRule="auto"/>
        <w:jc w:val="both"/>
      </w:pPr>
      <w:r>
        <w:rPr>
          <w:rFonts w:ascii="宋体" w:hAnsi="宋体" w:eastAsia="宋体" w:cs="宋体"/>
          <w:b w:val="0"/>
          <w:sz w:val="21"/>
        </w:rPr>
        <w:t>4  本确认单不涉及保底承诺或付费测试费用转化；未使用权益的到期与结算适用主协议第十七条。</w:t>
      </w:r>
    </w:p>
    <w:p>
      <w:pPr>
        <w:spacing w:after="240" w:before="0" w:line="276" w:lineRule="auto"/>
        <w:jc w:val="center"/>
      </w:pPr>
      <w:r>
        <w:rPr>
          <w:rFonts w:ascii="宋体" w:hAnsi="宋体" w:eastAsia="宋体" w:cs="宋体"/>
          <w:b w:val="0"/>
          <w:sz w:val="21"/>
        </w:rPr>
        <w:t>（以下无正文，为签署页）</w:t>
      </w:r>
    </w:p>
    <w:tbl>
      <w:tblPr>
        <w:tblStyle w:val="TableGrid"/>
        <w:tblW w:type="auto" w:w="0"/>
        <w:tblLook w:firstColumn="1" w:firstRow="1" w:lastColumn="0" w:lastRow="0" w:noHBand="0" w:noVBand="1" w:val="04A0"/>
      </w:tblPr>
      <w:tblGrid>
        <w:gridCol w:w="4706"/>
        <w:gridCol w:w="4706"/>
      </w:tblGrid>
      <w:tr>
        <w:tc>
          <w:tcPr>
            <w:tcW w:type="dxa" w:w="4706"/>
          </w:tcPr>
          <w:p>
            <w:r/>
            <w:r>
              <w:rPr>
                <w:rFonts w:ascii="宋体" w:hAnsi="宋体" w:eastAsia="宋体" w:cs="宋体"/>
                <w:b w:val="0"/>
                <w:sz w:val="20"/>
              </w:rPr>
              <w:t>甲方（盖章）：【客户全称】</w:t>
            </w:r>
          </w:p>
        </w:tc>
        <w:tc>
          <w:tcPr>
            <w:tcW w:type="dxa" w:w="4706"/>
          </w:tcPr>
          <w:p>
            <w:r/>
            <w:r>
              <w:rPr>
                <w:rFonts w:ascii="宋体" w:hAnsi="宋体" w:eastAsia="宋体" w:cs="宋体"/>
                <w:b w:val="0"/>
                <w:sz w:val="20"/>
              </w:rPr>
              <w:t>乙方（盖章）：Trinity AI Inc</w:t>
            </w:r>
          </w:p>
        </w:tc>
      </w:tr>
      <w:tr>
        <w:tc>
          <w:tcPr>
            <w:tcW w:type="dxa" w:w="4706"/>
          </w:tcPr>
          <w:p>
            <w:r/>
            <w:r>
              <w:rPr>
                <w:rFonts w:ascii="宋体" w:hAnsi="宋体" w:eastAsia="宋体" w:cs="宋体"/>
                <w:b w:val="0"/>
                <w:sz w:val="20"/>
              </w:rPr>
              <w:t>法定代表人或授权代表：________</w:t>
            </w:r>
          </w:p>
        </w:tc>
        <w:tc>
          <w:tcPr>
            <w:tcW w:type="dxa" w:w="4706"/>
          </w:tcPr>
          <w:p>
            <w:r/>
            <w:r>
              <w:rPr>
                <w:rFonts w:ascii="宋体" w:hAnsi="宋体" w:eastAsia="宋体" w:cs="宋体"/>
                <w:b w:val="0"/>
                <w:sz w:val="20"/>
              </w:rPr>
              <w:t>法定代表人或授权代表：________</w:t>
            </w:r>
          </w:p>
        </w:tc>
      </w:tr>
      <w:tr>
        <w:tc>
          <w:tcPr>
            <w:tcW w:type="dxa" w:w="4706"/>
          </w:tcPr>
          <w:p>
            <w:r/>
            <w:r>
              <w:rPr>
                <w:rFonts w:ascii="宋体" w:hAnsi="宋体" w:eastAsia="宋体" w:cs="宋体"/>
                <w:b w:val="0"/>
                <w:sz w:val="20"/>
              </w:rPr>
              <w:t>签署日期：____年__月__日</w:t>
            </w:r>
          </w:p>
        </w:tc>
        <w:tc>
          <w:tcPr>
            <w:tcW w:type="dxa" w:w="4706"/>
          </w:tcPr>
          <w:p>
            <w:r/>
            <w:r>
              <w:rPr>
                <w:rFonts w:ascii="宋体" w:hAnsi="宋体" w:eastAsia="宋体" w:cs="宋体"/>
                <w:b w:val="0"/>
                <w:sz w:val="20"/>
              </w:rPr>
              <w:t>签署日期：____年__月__日</w:t>
            </w:r>
          </w:p>
        </w:tc>
      </w:tr>
    </w:tbl>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